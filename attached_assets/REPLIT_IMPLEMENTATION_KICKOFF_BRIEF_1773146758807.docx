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Replit Implementation Kickoff &amp; Analytics Dashboard Brief</w:t>
      </w:r>
    </w:p>
    <w:p>
      <w:r>
        <w:rPr>
          <w:b/>
        </w:rPr>
        <w:t xml:space="preserve">Status: </w:t>
      </w:r>
      <w:r>
        <w:t>Ready for Replit Input</w:t>
        <w:br/>
      </w:r>
      <w:r>
        <w:rPr>
          <w:b/>
        </w:rPr>
        <w:t xml:space="preserve">Date: </w:t>
      </w:r>
      <w:r>
        <w:t>March 10, 2026</w:t>
        <w:br/>
      </w:r>
      <w:r>
        <w:rPr>
          <w:b/>
        </w:rPr>
        <w:t xml:space="preserve">From: </w:t>
      </w:r>
      <w:r>
        <w:t>Manus AI</w:t>
        <w:br/>
      </w:r>
      <w:r>
        <w:rPr>
          <w:b/>
        </w:rPr>
        <w:t xml:space="preserve">To: </w:t>
      </w:r>
      <w:r>
        <w:t>Replit Engineering Team</w:t>
      </w:r>
    </w:p>
    <w:p/>
    <w:p>
      <w:pPr>
        <w:pStyle w:val="Heading1"/>
      </w:pPr>
      <w:r>
        <w:t>Replit Implementation Kickoff &amp; Analytics Dashboard Brief</w:t>
      </w:r>
    </w:p>
    <w:p>
      <w:r>
        <w:t xml:space="preserve">**Status:** Ready for Replit Input  </w:t>
      </w:r>
    </w:p>
    <w:p>
      <w:r>
        <w:t xml:space="preserve">**Date:** March 10, 2026  </w:t>
      </w:r>
    </w:p>
    <w:p>
      <w:r>
        <w:t xml:space="preserve">**From:** Manus AI  </w:t>
      </w:r>
    </w:p>
    <w:p>
      <w:r>
        <w:t xml:space="preserve">**To:** Replit Engineering Team  </w:t>
      </w:r>
    </w:p>
    <w:p>
      <w:r>
        <w:t>**Project:** CuraLive (chorus-ai)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This brief outlines two critical next steps for CuraLive:</w:t>
      </w:r>
    </w:p>
    <w:p>
      <w:r>
        <w:t>1. **Replit Implementation Kickoff** — Begin building interconnection mapping UI components and Virtual Studio integration (12-week sprint)</w:t>
      </w:r>
    </w:p>
    <w:p>
      <w:r>
        <w:t>2. **Analytics Dashboard Build** — Create stakeholder-facing dashboard to track interconnection adoption and ROI realization</w:t>
      </w:r>
    </w:p>
    <w:p>
      <w:r>
        <w:t>We need your input on implementation approach and architecture decisions to ensure alignment with your development workflow.</w:t>
      </w:r>
    </w:p>
    <w:p>
      <w:r>
        <w:t>---</w:t>
      </w:r>
    </w:p>
    <w:p>
      <w:pPr>
        <w:pStyle w:val="Heading2"/>
      </w:pPr>
      <w:r>
        <w:t>Part 1: Replit Implementation Kickoff</w:t>
      </w:r>
    </w:p>
    <w:p>
      <w:pPr>
        <w:pStyle w:val="Heading3"/>
      </w:pPr>
      <w:r>
        <w:t>Current Status</w:t>
      </w:r>
    </w:p>
    <w:p>
      <w:r>
        <w:t>✅ **Completed by Manus:**</w:t>
      </w:r>
    </w:p>
    <w:p>
      <w:r>
        <w:t>- Phase 3: UI Components Specification (InterconnectionGraph, WorkflowSteps, InterconnectionModal)</w:t>
      </w:r>
    </w:p>
    <w:p>
      <w:r>
        <w:t>- Phase 4: AI Shop Integration Specification (feature cards, recommendations, progressive unlock)</w:t>
      </w:r>
    </w:p>
    <w:p>
      <w:r>
        <w:t>- Phase 5: Training &amp; Documentation (40+ section manual)</w:t>
      </w:r>
    </w:p>
    <w:p>
      <w:r>
        <w:t>- Virtual Studio Integration Specification (bundle customizations, ESG flagging, multi-language support)</w:t>
      </w:r>
    </w:p>
    <w:p>
      <w:r>
        <w:t>📋 **All specifications pushed to GitHub:** `davecameron187-sys/curalive-platform` (commit d36b843)</w:t>
      </w:r>
    </w:p>
    <w:p>
      <w:pPr>
        <w:pStyle w:val="Heading3"/>
      </w:pPr>
      <w:r>
        <w:t>Implementation Timeline</w:t>
      </w:r>
    </w:p>
    <w:p>
      <w:r>
        <w:t>**Weeks 1-4:** UI Components &amp; AI Shop Integration</w:t>
      </w:r>
    </w:p>
    <w:p>
      <w:r>
        <w:t>- InterconnectionGraph component (D3.js visualization)</w:t>
      </w:r>
    </w:p>
    <w:p>
      <w:r>
        <w:t>- WorkflowSteps component (timeline)</w:t>
      </w:r>
    </w:p>
    <w:p>
      <w:r>
        <w:t>- InterconnectionModal component</w:t>
      </w:r>
    </w:p>
    <w:p>
      <w:r>
        <w:t>- FeatureCard updates with badges</w:t>
      </w:r>
    </w:p>
    <w:p>
      <w:r>
        <w:t>- "See Connections" button integration</w:t>
      </w:r>
    </w:p>
    <w:p>
      <w:r>
        <w:t>- Recommended features section</w:t>
      </w:r>
    </w:p>
    <w:p>
      <w:r>
        <w:t>**Weeks 5-8:** Virtual Studio Phase 1</w:t>
      </w:r>
    </w:p>
    <w:p>
      <w:r>
        <w:t>- Database schema (virtual_studios, esg_studio_flags, studioInterconnections)</w:t>
      </w:r>
    </w:p>
    <w:p>
      <w:r>
        <w:t>- VirtualStudioService (bundle customization, interconnection linking)</w:t>
      </w:r>
    </w:p>
    <w:p>
      <w:r>
        <w:t>- ESG flagging system</w:t>
      </w:r>
    </w:p>
    <w:p>
      <w:r>
        <w:t>- Avatar generation</w:t>
      </w:r>
    </w:p>
    <w:p>
      <w:r>
        <w:t>**Weeks 9-12:** Virtual Studio Phase 2 &amp; Testing</w:t>
      </w:r>
    </w:p>
    <w:p>
      <w:r>
        <w:t>- Avatar dubbing (multi-language)</w:t>
      </w:r>
    </w:p>
    <w:p>
      <w:r>
        <w:t>- Replay generation</w:t>
      </w:r>
    </w:p>
    <w:p>
      <w:r>
        <w:t>- tRPC procedures (8 total)</w:t>
      </w:r>
    </w:p>
    <w:p>
      <w:r>
        <w:t>- Comprehensive test suite (&gt;85% coverage)</w:t>
      </w:r>
    </w:p>
    <w:p>
      <w:r>
        <w:t>- End-to-end testing with pilot customers</w:t>
      </w:r>
    </w:p>
    <w:p>
      <w:pPr>
        <w:pStyle w:val="Heading3"/>
      </w:pPr>
      <w:r>
        <w:t>Question 1: Project Organization Approach</w:t>
      </w:r>
    </w:p>
    <w:p>
      <w:r>
        <w:rPr>
          <w:b/>
        </w:rPr>
        <w:t>Option A: GitHub Issues + Project Board</w:t>
      </w:r>
    </w:p>
    <w:p>
      <w:r>
        <w:t>- Create GitHub project board with automated columns (Backlog, In Progress, Review, Done)</w:t>
      </w:r>
    </w:p>
    <w:p>
      <w:r>
        <w:t>- Break down each spec into granular GitHub issues</w:t>
      </w:r>
    </w:p>
    <w:p>
      <w:r>
        <w:t>- Link issues to pull requests for traceability</w:t>
      </w:r>
    </w:p>
    <w:p>
      <w:r>
        <w:t>- Weekly sync via GitHub Discussions</w:t>
      </w:r>
    </w:p>
    <w:p>
      <w:r>
        <w:t xml:space="preserve">**Pros:** Native GitHub integration, clear traceability, easy for distributed teams  </w:t>
      </w:r>
    </w:p>
    <w:p>
      <w:r>
        <w:t>**Cons:** Requires GitHub discipline, may feel heavyweight for small tasks</w:t>
      </w:r>
    </w:p>
    <w:p>
      <w:r>
        <w:rPr>
          <w:b/>
        </w:rPr>
        <w:t>Option B: Replit-Managed Roadmap</w:t>
      </w:r>
    </w:p>
    <w:p>
      <w:r>
        <w:t>- Use Replit's internal project management system</w:t>
      </w:r>
    </w:p>
    <w:p>
      <w:r>
        <w:t>- Create weekly sprint deliverables with clear acceptance criteria</w:t>
      </w:r>
    </w:p>
    <w:p>
      <w:r>
        <w:t>- Manus provides weekly spec clarifications as needed</w:t>
      </w:r>
    </w:p>
    <w:p>
      <w:r>
        <w:t>- Monthly sync calls for blockers</w:t>
      </w:r>
    </w:p>
    <w:p>
      <w:r>
        <w:t xml:space="preserve">**Pros:** Replit owns the workflow, faster iteration  </w:t>
      </w:r>
    </w:p>
    <w:p>
      <w:r>
        <w:t>**Cons:** Less visibility for Manus, potential communication gaps</w:t>
      </w:r>
    </w:p>
    <w:p>
      <w:r>
        <w:rPr>
          <w:b/>
        </w:rPr>
        <w:t>Option C: Hybrid Approach</w:t>
      </w:r>
    </w:p>
    <w:p>
      <w:r>
        <w:t>- GitHub issues for technical specs and code reviews</w:t>
      </w:r>
    </w:p>
    <w:p>
      <w:r>
        <w:t>- Replit internal tracking for sprint planning</w:t>
      </w:r>
    </w:p>
    <w:p>
      <w:r>
        <w:t>- Weekly async updates via GitHub Discussions</w:t>
      </w:r>
    </w:p>
    <w:p>
      <w:r>
        <w:t>- Bi-weekly sync calls</w:t>
      </w:r>
    </w:p>
    <w:p>
      <w:r>
        <w:t xml:space="preserve">**Pros:** Best of both worlds, clear ownership, good communication  </w:t>
      </w:r>
    </w:p>
    <w:p>
      <w:r>
        <w:t>**Cons:** Requires discipline on both sides</w:t>
      </w:r>
    </w:p>
    <w:p>
      <w:r>
        <w:t>**RECOMMENDATION:** Option C (Hybrid) — Balances transparency with Replit's workflow preferences</w:t>
      </w:r>
    </w:p>
    <w:p>
      <w:r>
        <w:t>---</w:t>
      </w:r>
    </w:p>
    <w:p>
      <w:pPr>
        <w:pStyle w:val="Heading3"/>
      </w:pPr>
      <w:r>
        <w:t>Question 2: Delivery Cadence</w:t>
      </w:r>
    </w:p>
    <w:p>
      <w:r>
        <w:rPr>
          <w:b/>
        </w:rPr>
        <w:t>Option A: 2-Week Sprints</w:t>
      </w:r>
    </w:p>
    <w:p>
      <w:r>
        <w:t>- Sprint 1-2: UI Components (InterconnectionGraph, WorkflowSteps, Modal)</w:t>
      </w:r>
    </w:p>
    <w:p>
      <w:r>
        <w:t>- Sprint 3-4: AI Shop Integration (badges, recommendations, analytics)</w:t>
      </w:r>
    </w:p>
    <w:p>
      <w:r>
        <w:t>- Sprint 5-6: Virtual Studio Phase 1 (database, services, customization)</w:t>
      </w:r>
    </w:p>
    <w:p>
      <w:r>
        <w:t>- Sprint 7-8: Virtual Studio Phase 2 (dubbing, replays, tRPC)</w:t>
      </w:r>
    </w:p>
    <w:p>
      <w:r>
        <w:t xml:space="preserve">**Pros:** Frequent deliverables, quick feedback loops, easier to pivot  </w:t>
      </w:r>
    </w:p>
    <w:p>
      <w:r>
        <w:t>**Cons:** More overhead for planning, more frequent code reviews</w:t>
      </w:r>
    </w:p>
    <w:p>
      <w:r>
        <w:rPr>
          <w:b/>
        </w:rPr>
        <w:t>Option B: 4-Week Sprints</w:t>
      </w:r>
    </w:p>
    <w:p>
      <w:r>
        <w:t>- Sprint 1: UI Components + AI Shop Integration</w:t>
      </w:r>
    </w:p>
    <w:p>
      <w:r>
        <w:t>- Sprint 2: Virtual Studio Phase 1</w:t>
      </w:r>
    </w:p>
    <w:p>
      <w:r>
        <w:t>- Sprint 3: Virtual Studio Phase 2 + Testing</w:t>
      </w:r>
    </w:p>
    <w:p>
      <w:r>
        <w:t xml:space="preserve">**Pros:** Larger batches, less planning overhead, deeper focus  </w:t>
      </w:r>
    </w:p>
    <w:p>
      <w:r>
        <w:t>**Cons:** Longer feedback cycles, harder to course-correct</w:t>
      </w:r>
    </w:p>
    <w:p>
      <w:r>
        <w:rPr>
          <w:b/>
        </w:rPr>
        <w:t>Option C: Continuous Delivery</w:t>
      </w:r>
    </w:p>
    <w:p>
      <w:r>
        <w:t>- No formal sprints; continuous PR flow</w:t>
      </w:r>
    </w:p>
    <w:p>
      <w:r>
        <w:t>- Weekly feature releases</w:t>
      </w:r>
    </w:p>
    <w:p>
      <w:r>
        <w:t>- Manus provides specs on-demand</w:t>
      </w:r>
    </w:p>
    <w:p>
      <w:r>
        <w:t xml:space="preserve">**Pros:** Maximum flexibility, fastest time-to-market  </w:t>
      </w:r>
    </w:p>
    <w:p>
      <w:r>
        <w:t>**Cons:** Harder to plan, potential quality issues, unclear priorities</w:t>
      </w:r>
    </w:p>
    <w:p>
      <w:r>
        <w:t>**RECOMMENDATION:** Option A (2-Week Sprints) — Balances velocity with quality and feedback</w:t>
      </w:r>
    </w:p>
    <w:p>
      <w:r>
        <w:t>---</w:t>
      </w:r>
    </w:p>
    <w:p>
      <w:pPr>
        <w:pStyle w:val="Heading3"/>
      </w:pPr>
      <w:r>
        <w:t>Question 3: Testing &amp; QA Strategy</w:t>
      </w:r>
    </w:p>
    <w:p>
      <w:r>
        <w:rPr>
          <w:b/>
        </w:rPr>
        <w:t>Option A: Replit-Owned Testing</w:t>
      </w:r>
    </w:p>
    <w:p>
      <w:r>
        <w:t>- Replit writes and maintains all unit/integration tests</w:t>
      </w:r>
    </w:p>
    <w:p>
      <w:r>
        <w:t>- Manus reviews test coverage and acceptance criteria</w:t>
      </w:r>
    </w:p>
    <w:p>
      <w:r>
        <w:t>- Manual QA by Replit before each PR</w:t>
      </w:r>
    </w:p>
    <w:p>
      <w:r>
        <w:t xml:space="preserve">**Pros:** Replit owns quality, faster iteration  </w:t>
      </w:r>
    </w:p>
    <w:p>
      <w:r>
        <w:t>**Cons:** May miss edge cases, requires strong test discipline</w:t>
      </w:r>
    </w:p>
    <w:p>
      <w:r>
        <w:rPr>
          <w:b/>
        </w:rPr>
        <w:t>Option B: Shared Testing Responsibility</w:t>
      </w:r>
    </w:p>
    <w:p>
      <w:r>
        <w:t>- Replit writes unit tests for services/components</w:t>
      </w:r>
    </w:p>
    <w:p>
      <w:r>
        <w:t>- Manus writes integration tests and acceptance criteria</w:t>
      </w:r>
    </w:p>
    <w:p>
      <w:r>
        <w:t>- Both teams do manual QA before release</w:t>
      </w:r>
    </w:p>
    <w:p>
      <w:r>
        <w:t xml:space="preserve">**Pros:** Better coverage, knowledge sharing, shared ownership  </w:t>
      </w:r>
    </w:p>
    <w:p>
      <w:r>
        <w:t>**Cons:** Coordination overhead, potential duplication</w:t>
      </w:r>
    </w:p>
    <w:p>
      <w:r>
        <w:rPr>
          <w:b/>
        </w:rPr>
        <w:t>Option C: Manus-Provided Test Suite</w:t>
      </w:r>
    </w:p>
    <w:p>
      <w:r>
        <w:t>- Manus provides comprehensive test templates</w:t>
      </w:r>
    </w:p>
    <w:p>
      <w:r>
        <w:t>- Replit implements tests following templates</w:t>
      </w:r>
    </w:p>
    <w:p>
      <w:r>
        <w:t>- Manus validates test coverage</w:t>
      </w:r>
    </w:p>
    <w:p>
      <w:r>
        <w:t xml:space="preserve">**Pros:** Consistent test quality, clear expectations  </w:t>
      </w:r>
    </w:p>
    <w:p>
      <w:r>
        <w:t>**Cons:** Less flexibility for Replit, potential template misalignment</w:t>
      </w:r>
    </w:p>
    <w:p>
      <w:r>
        <w:t>**RECOMMENDATION:** Option B (Shared Testing) — Ensures quality while respecting Replit's expertise</w:t>
      </w:r>
    </w:p>
    <w:p>
      <w:r>
        <w:t>---</w:t>
      </w:r>
    </w:p>
    <w:p>
      <w:pPr>
        <w:pStyle w:val="Heading2"/>
      </w:pPr>
      <w:r>
        <w:t>Part 2: Analytics Dashboard Build</w:t>
      </w:r>
    </w:p>
    <w:p>
      <w:pPr>
        <w:pStyle w:val="Heading3"/>
      </w:pPr>
      <w:r>
        <w:t>Dashboard Purpose</w:t>
      </w:r>
    </w:p>
    <w:p>
      <w:r>
        <w:t>Track interconnection adoption, ROI realization, and feature combination effectiveness to measure success of the interconnection mapping system.</w:t>
      </w:r>
    </w:p>
    <w:p>
      <w:pPr>
        <w:pStyle w:val="Heading3"/>
      </w:pPr>
      <w:r>
        <w:t>Question 4: Dashboard Architecture</w:t>
      </w:r>
    </w:p>
    <w:p>
      <w:r>
        <w:rPr>
          <w:b/>
        </w:rPr>
        <w:t>Option A: Integrated into Main CuraLive Platform</w:t>
      </w:r>
    </w:p>
    <w:p>
      <w:r>
        <w:t>- New page: `/admin/interconnection-analytics`</w:t>
      </w:r>
    </w:p>
    <w:p>
      <w:r>
        <w:t>- Uses existing tRPC procedures and Ably real-time</w:t>
      </w:r>
    </w:p>
    <w:p>
      <w:r>
        <w:t>- Accessible to operators and admins</w:t>
      </w:r>
    </w:p>
    <w:p>
      <w:r>
        <w:t>- Real-time updates every 5 seconds</w:t>
      </w:r>
    </w:p>
    <w:p>
      <w:r>
        <w:t xml:space="preserve">**Pros:** Single platform, real-time data, integrated auth  </w:t>
      </w:r>
    </w:p>
    <w:p>
      <w:r>
        <w:t>**Cons:** Adds complexity to main app, potential performance impact</w:t>
      </w:r>
    </w:p>
    <w:p>
      <w:r>
        <w:rPr>
          <w:b/>
        </w:rPr>
        <w:t>Option B: Separate Admin Portal</w:t>
      </w:r>
    </w:p>
    <w:p>
      <w:r>
        <w:t>- Standalone Next.js app at `analytics.curalive.com`</w:t>
      </w:r>
    </w:p>
    <w:p>
      <w:r>
        <w:t>- Dedicated database views for analytics</w:t>
      </w:r>
    </w:p>
    <w:p>
      <w:r>
        <w:t>- Separate auth system</w:t>
      </w:r>
    </w:p>
    <w:p>
      <w:r>
        <w:t>- Hourly/daily batch updates</w:t>
      </w:r>
    </w:p>
    <w:p>
      <w:r>
        <w:t xml:space="preserve">**Pros:** Decoupled from main app, better performance, easier to scale  </w:t>
      </w:r>
    </w:p>
    <w:p>
      <w:r>
        <w:t>**Cons:** Separate deployment, duplicate auth, data sync complexity</w:t>
      </w:r>
    </w:p>
    <w:p>
      <w:r>
        <w:rPr>
          <w:b/>
        </w:rPr>
        <w:t>Option C: Embedded Analytics Widget</w:t>
      </w:r>
    </w:p>
    <w:p>
      <w:r>
        <w:t>- React component library that can be embedded anywhere</w:t>
      </w:r>
    </w:p>
    <w:p>
      <w:r>
        <w:t>- Lightweight, self-contained</w:t>
      </w:r>
    </w:p>
    <w:p>
      <w:r>
        <w:t>- Periodic refresh (hourly)</w:t>
      </w:r>
    </w:p>
    <w:p>
      <w:r>
        <w:t>- Works in dashboards, reports, emails</w:t>
      </w:r>
    </w:p>
    <w:p>
      <w:r>
        <w:t xml:space="preserve">**Pros:** Flexible, reusable, lightweight  </w:t>
      </w:r>
    </w:p>
    <w:p>
      <w:r>
        <w:t>**Cons:** Limited real-time capability, less interactive</w:t>
      </w:r>
    </w:p>
    <w:p>
      <w:r>
        <w:t>**RECOMMENDATION:** Option A (Integrated into Main Platform) — Simplest to implement, leverages existing infrastructure</w:t>
      </w:r>
    </w:p>
    <w:p>
      <w:r>
        <w:t>---</w:t>
      </w:r>
    </w:p>
    <w:p>
      <w:pPr>
        <w:pStyle w:val="Heading3"/>
      </w:pPr>
      <w:r>
        <w:t>Question 5: Key Metrics &amp; Visualization</w:t>
      </w:r>
    </w:p>
    <w:p>
      <w:r>
        <w:rPr>
          <w:b/>
        </w:rPr>
        <w:t>Primary Metrics to Track:</w:t>
      </w:r>
    </w:p>
    <w:p>
      <w:r>
        <w:t>1. **Adoption Metrics**</w:t>
      </w:r>
    </w:p>
    <w:p>
      <w:r>
        <w:t xml:space="preserve">   - Total interconnection activations (cumulative)</w:t>
      </w:r>
    </w:p>
    <w:p>
      <w:r>
        <w:t xml:space="preserve">   - Activation trend (daily/weekly)</w:t>
      </w:r>
    </w:p>
    <w:p>
      <w:r>
        <w:t xml:space="preserve">   - "See Connections" click-through rate</w:t>
      </w:r>
    </w:p>
    <w:p>
      <w:r>
        <w:t xml:space="preserve">   - Interconnection-based vs. manual activations</w:t>
      </w:r>
    </w:p>
    <w:p>
      <w:r>
        <w:t>2. **ROI Metrics**</w:t>
      </w:r>
    </w:p>
    <w:p>
      <w:r>
        <w:t xml:space="preserve">   - Projected ROI (based on multipliers)</w:t>
      </w:r>
    </w:p>
    <w:p>
      <w:r>
        <w:t xml:space="preserve">   - Realized ROI (actual customer-reported)</w:t>
      </w:r>
    </w:p>
    <w:p>
      <w:r>
        <w:t xml:space="preserve">   - ROI realization rate (%)</w:t>
      </w:r>
    </w:p>
    <w:p>
      <w:r>
        <w:t xml:space="preserve">   - Average ROI per interconnection</w:t>
      </w:r>
    </w:p>
    <w:p>
      <w:r>
        <w:t>3. **Feature Combination Metrics**</w:t>
      </w:r>
    </w:p>
    <w:p>
      <w:r>
        <w:t xml:space="preserve">   - Top 10 interconnections by activation count</w:t>
      </w:r>
    </w:p>
    <w:p>
      <w:r>
        <w:t xml:space="preserve">   - Workflow completion rate (% of users who follow recommended sequences)</w:t>
      </w:r>
    </w:p>
    <w:p>
      <w:r>
        <w:t xml:space="preserve">   - Feature bundle adoption (% of customers using each bundle)</w:t>
      </w:r>
    </w:p>
    <w:p>
      <w:r>
        <w:t xml:space="preserve">   - Cross-bundle adoption (% using features from multiple bundles)</w:t>
      </w:r>
    </w:p>
    <w:p>
      <w:r>
        <w:t>4. **User Segment Metrics**</w:t>
      </w:r>
    </w:p>
    <w:p>
      <w:r>
        <w:t xml:space="preserve">   - Adoption by customer segment (Enterprise, Mid-Market, SMB)</w:t>
      </w:r>
    </w:p>
    <w:p>
      <w:r>
        <w:t xml:space="preserve">   - Adoption by industry (Finance, Healthcare, Tech, etc.)</w:t>
      </w:r>
    </w:p>
    <w:p>
      <w:r>
        <w:t xml:space="preserve">   - Adoption by company size</w:t>
      </w:r>
    </w:p>
    <w:p>
      <w:r>
        <w:t xml:space="preserve">   - Time-to-value by segment</w:t>
      </w:r>
    </w:p>
    <w:p>
      <w:r>
        <w:t>5. **Engagement Metrics**</w:t>
      </w:r>
    </w:p>
    <w:p>
      <w:r>
        <w:t xml:space="preserve">   - Average features per customer</w:t>
      </w:r>
    </w:p>
    <w:p>
      <w:r>
        <w:t xml:space="preserve">   - Feature activation velocity (features/week)</w:t>
      </w:r>
    </w:p>
    <w:p>
      <w:r>
        <w:t xml:space="preserve">   - Feature retention (% still using after 30 days)</w:t>
      </w:r>
    </w:p>
    <w:p>
      <w:r>
        <w:t xml:space="preserve">   - Feature churn (% who deactivated)</w:t>
      </w:r>
    </w:p>
    <w:p>
      <w:r>
        <w:rPr>
          <w:b/>
        </w:rPr>
        <w:t>Visualization Options:</w:t>
      </w:r>
    </w:p>
    <w:p>
      <w:r>
        <w:t>| Metric | Visualization | Refresh |</w:t>
      </w:r>
    </w:p>
    <w:p>
      <w:r>
        <w:t>|--------|---------------|---------|</w:t>
      </w:r>
    </w:p>
    <w:p>
      <w:r>
        <w:t>| Adoption Trend | Line chart (daily activations) | Real-time |</w:t>
      </w:r>
    </w:p>
    <w:p>
      <w:r>
        <w:t>| Top Interconnections | Bar chart (top 10) | Hourly |</w:t>
      </w:r>
    </w:p>
    <w:p>
      <w:r>
        <w:t>| Workflow Completion | Funnel chart (steps completed) | Hourly |</w:t>
      </w:r>
    </w:p>
    <w:p>
      <w:r>
        <w:t>| ROI Realization | Gauge chart (% realized) | Daily |</w:t>
      </w:r>
    </w:p>
    <w:p>
      <w:r>
        <w:t>| Feature Distribution | Pie chart (by bundle) | Daily |</w:t>
      </w:r>
    </w:p>
    <w:p>
      <w:r>
        <w:t>| Segment Breakdown | Table with filters | Daily |</w:t>
      </w:r>
    </w:p>
    <w:p>
      <w:r>
        <w:t>**RECOMMENDATION:** Start with Adoption, ROI, and Top Interconnections; add others based on stakeholder feedback</w:t>
      </w:r>
    </w:p>
    <w:p>
      <w:r>
        <w:t>---</w:t>
      </w:r>
    </w:p>
    <w:p>
      <w:pPr>
        <w:pStyle w:val="Heading3"/>
      </w:pPr>
      <w:r>
        <w:t>Question 6: Stakeholder Access &amp; Permissions</w:t>
      </w:r>
    </w:p>
    <w:p>
      <w:r>
        <w:rPr>
          <w:b/>
        </w:rPr>
        <w:t>Option A: Role-Based Access</w:t>
      </w:r>
    </w:p>
    <w:p>
      <w:r>
        <w:t>- **Executives:** High-level metrics (adoption, ROI, trends)</w:t>
      </w:r>
    </w:p>
    <w:p>
      <w:r>
        <w:t>- **Product Managers:** Detailed metrics (feature combinations, workflows)</w:t>
      </w:r>
    </w:p>
    <w:p>
      <w:r>
        <w:t>- **Customer Success:** Customer-specific metrics (segment, engagement)</w:t>
      </w:r>
    </w:p>
    <w:p>
      <w:r>
        <w:t>- **Operators:** Real-time alerts (adoption spikes, issues)</w:t>
      </w:r>
    </w:p>
    <w:p>
      <w:r>
        <w:t xml:space="preserve">**Pros:** Tailored views, security, clear ownership  </w:t>
      </w:r>
    </w:p>
    <w:p>
      <w:r>
        <w:t>**Cons:** Complex permissions logic, maintenance overhead</w:t>
      </w:r>
    </w:p>
    <w:p>
      <w:r>
        <w:rPr>
          <w:b/>
        </w:rPr>
        <w:t>Option B: Public Dashboard</w:t>
      </w:r>
    </w:p>
    <w:p>
      <w:r>
        <w:t>- All metrics visible to all authenticated users</w:t>
      </w:r>
    </w:p>
    <w:p>
      <w:r>
        <w:t>- No role-based restrictions</w:t>
      </w:r>
    </w:p>
    <w:p>
      <w:r>
        <w:t>- Simple to implement</w:t>
      </w:r>
    </w:p>
    <w:p>
      <w:r>
        <w:t xml:space="preserve">**Pros:** Transparency, easy to build  </w:t>
      </w:r>
    </w:p>
    <w:p>
      <w:r>
        <w:t>**Cons:** May expose sensitive data, less focused for different roles</w:t>
      </w:r>
    </w:p>
    <w:p>
      <w:r>
        <w:rPr>
          <w:b/>
        </w:rPr>
        <w:t>Option C: Tiered Access</w:t>
      </w:r>
    </w:p>
    <w:p>
      <w:r>
        <w:t>- **Tier 1:** Basic metrics (everyone)</w:t>
      </w:r>
    </w:p>
    <w:p>
      <w:r>
        <w:t>- **Tier 2:** Detailed metrics (admins)</w:t>
      </w:r>
    </w:p>
    <w:p>
      <w:r>
        <w:t>- **Tier 3:** Customer-specific metrics (customer success team)</w:t>
      </w:r>
    </w:p>
    <w:p>
      <w:r>
        <w:t xml:space="preserve">**Pros:** Balance of transparency and security  </w:t>
      </w:r>
    </w:p>
    <w:p>
      <w:r>
        <w:t>**Cons:** Still requires permission logic</w:t>
      </w:r>
    </w:p>
    <w:p>
      <w:r>
        <w:t>**RECOMMENDATION:** Option A (Role-Based Access) — Ensures data security and tailored insights</w:t>
      </w:r>
    </w:p>
    <w:p>
      <w:r>
        <w:t>---</w:t>
      </w:r>
    </w:p>
    <w:p>
      <w:pPr>
        <w:pStyle w:val="Heading3"/>
      </w:pPr>
      <w:r>
        <w:t>Question 7: Real-Time vs. Batch Updates</w:t>
      </w:r>
    </w:p>
    <w:p>
      <w:r>
        <w:rPr>
          <w:b/>
        </w:rPr>
        <w:t>Option A: Real-Time (Ably)</w:t>
      </w:r>
    </w:p>
    <w:p>
      <w:r>
        <w:t>- Updates every 5 seconds</w:t>
      </w:r>
    </w:p>
    <w:p>
      <w:r>
        <w:t>- Uses Ably channels for live sync</w:t>
      </w:r>
    </w:p>
    <w:p>
      <w:r>
        <w:t>- Requires WebSocket connection</w:t>
      </w:r>
    </w:p>
    <w:p>
      <w:r>
        <w:t>- Higher infrastructure cost</w:t>
      </w:r>
    </w:p>
    <w:p>
      <w:r>
        <w:t xml:space="preserve">**Pros:** Always current, engaging, best for live monitoring  </w:t>
      </w:r>
    </w:p>
    <w:p>
      <w:r>
        <w:t>**Cons:** Higher latency, more server load, potential connection issues</w:t>
      </w:r>
    </w:p>
    <w:p>
      <w:r>
        <w:rPr>
          <w:b/>
        </w:rPr>
        <w:t>Option B: Hourly Batch</w:t>
      </w:r>
    </w:p>
    <w:p>
      <w:r>
        <w:t>- Updates every hour via scheduled job</w:t>
      </w:r>
    </w:p>
    <w:p>
      <w:r>
        <w:t>- Uses database queries</w:t>
      </w:r>
    </w:p>
    <w:p>
      <w:r>
        <w:t>- Lower infrastructure cost</w:t>
      </w:r>
    </w:p>
    <w:p>
      <w:r>
        <w:t>- Simpler to implement</w:t>
      </w:r>
    </w:p>
    <w:p>
      <w:r>
        <w:t xml:space="preserve">**Pros:** Predictable, lower cost, easier to cache  </w:t>
      </w:r>
    </w:p>
    <w:p>
      <w:r>
        <w:t>**Cons:** Stale data, less engaging</w:t>
      </w:r>
    </w:p>
    <w:p>
      <w:r>
        <w:rPr>
          <w:b/>
        </w:rPr>
        <w:t>Option C: Hybrid</w:t>
      </w:r>
    </w:p>
    <w:p>
      <w:r>
        <w:t>- Real-time for critical metrics (adoption spikes, errors)</w:t>
      </w:r>
    </w:p>
    <w:p>
      <w:r>
        <w:t>- Hourly batch for trend metrics</w:t>
      </w:r>
    </w:p>
    <w:p>
      <w:r>
        <w:t>- Uses both Ably and scheduled jobs</w:t>
      </w:r>
    </w:p>
    <w:p>
      <w:r>
        <w:t xml:space="preserve">**Pros:** Best of both worlds, balanced cost/freshness  </w:t>
      </w:r>
    </w:p>
    <w:p>
      <w:r>
        <w:t>**Cons:** More complex to implement</w:t>
      </w:r>
    </w:p>
    <w:p>
      <w:r>
        <w:t>**RECOMMENDATION:** Option C (Hybrid) — Real-time for adoption/errors, hourly for trends</w:t>
      </w:r>
    </w:p>
    <w:p>
      <w:r>
        <w:t>---</w:t>
      </w:r>
    </w:p>
    <w:p>
      <w:pPr>
        <w:pStyle w:val="Heading2"/>
      </w:pPr>
      <w:r>
        <w:t>Implementation Roadmap</w:t>
      </w:r>
    </w:p>
    <w:p>
      <w:pPr>
        <w:pStyle w:val="Heading3"/>
      </w:pPr>
      <w:r>
        <w:t>Phase 1: Replit Implementation (Weeks 1-12)</w:t>
      </w:r>
    </w:p>
    <w:p>
      <w:r>
        <w:t>**Weeks 1-4:** UI Components &amp; AI Shop Integration</w:t>
      </w:r>
    </w:p>
    <w:p>
      <w:r>
        <w:t>- Deliverable: Feature cards with interconnection badges, "See Connections" modal, recommended features section</w:t>
      </w:r>
    </w:p>
    <w:p>
      <w:r>
        <w:t>**Weeks 5-8:** Virtual Studio Phase 1</w:t>
      </w:r>
    </w:p>
    <w:p>
      <w:r>
        <w:t>- Deliverable: Bundle-specific studio customizations, interconnection overlays, ESG flagging</w:t>
      </w:r>
    </w:p>
    <w:p>
      <w:r>
        <w:t>**Weeks 9-12:** Virtual Studio Phase 2 &amp; Testing</w:t>
      </w:r>
    </w:p>
    <w:p>
      <w:r>
        <w:t>- Deliverable: Avatar dubbing, replays, tRPC procedures, comprehensive tests, end-to-end validation</w:t>
      </w:r>
    </w:p>
    <w:p>
      <w:pPr>
        <w:pStyle w:val="Heading3"/>
      </w:pPr>
      <w:r>
        <w:t>Phase 2: Analytics Dashboard (Weeks 5-8, parallel with Virtual Studio)</w:t>
      </w:r>
    </w:p>
    <w:p>
      <w:r>
        <w:t>**Week 5-6:** Database schema &amp; tRPC procedures</w:t>
      </w:r>
    </w:p>
    <w:p>
      <w:r>
        <w:t>- Create analytics tables (interconnection_analytics, activation_sources, etc.)</w:t>
      </w:r>
    </w:p>
    <w:p>
      <w:r>
        <w:t>- Build tRPC procedures for metrics queries</w:t>
      </w:r>
    </w:p>
    <w:p>
      <w:r>
        <w:t>**Week 7:** React UI components</w:t>
      </w:r>
    </w:p>
    <w:p>
      <w:r>
        <w:t>- Build metric cards, charts, tables</w:t>
      </w:r>
    </w:p>
    <w:p>
      <w:r>
        <w:t>- Implement filters and date ranges</w:t>
      </w:r>
    </w:p>
    <w:p>
      <w:r>
        <w:t>**Week 8:** Integration &amp; testing</w:t>
      </w:r>
    </w:p>
    <w:p>
      <w:r>
        <w:t>- Connect to Ably for real-time updates</w:t>
      </w:r>
    </w:p>
    <w:p>
      <w:r>
        <w:t>- Test with pilot customer data</w:t>
      </w:r>
    </w:p>
    <w:p>
      <w:r>
        <w:t>- Deploy to staging</w:t>
      </w:r>
    </w:p>
    <w:p>
      <w:pPr>
        <w:pStyle w:val="Heading3"/>
      </w:pPr>
      <w:r>
        <w:t>Phase 3: Pilot Testing (Weeks 9-12)</w:t>
      </w:r>
    </w:p>
    <w:p>
      <w:r>
        <w:t>**Week 9-10:** Beta deployment to 5 pilot customers</w:t>
      </w:r>
    </w:p>
    <w:p>
      <w:r>
        <w:t>- Goldman Sachs, UnitedHealth, Microsoft, JPMorgan, Pfizer</w:t>
      </w:r>
    </w:p>
    <w:p>
      <w:r>
        <w:t>- Monitor interconnection adoption and Virtual Studio engagement</w:t>
      </w:r>
    </w:p>
    <w:p>
      <w:r>
        <w:t>**Week 11-12:** Feedback &amp; iteration</w:t>
      </w:r>
    </w:p>
    <w:p>
      <w:r>
        <w:t>- Collect feedback from pilots</w:t>
      </w:r>
    </w:p>
    <w:p>
      <w:r>
        <w:t>- Iterate on UI/UX based on usage patterns</w:t>
      </w:r>
    </w:p>
    <w:p>
      <w:r>
        <w:t>- Prepare for general availability launch</w:t>
      </w:r>
    </w:p>
    <w:p>
      <w:r>
        <w:t>---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For Replit Implementation</w:t>
      </w:r>
    </w:p>
    <w:p>
      <w:r>
        <w:t>- ✅ All UI components render correctly with &lt;500ms latency</w:t>
      </w:r>
    </w:p>
    <w:p>
      <w:r>
        <w:t>- ✅ Interconnection workflows function end-to-end</w:t>
      </w:r>
    </w:p>
    <w:p>
      <w:r>
        <w:t>- ✅ Virtual Studio customizations work for all 5 bundles</w:t>
      </w:r>
    </w:p>
    <w:p>
      <w:r>
        <w:t>- ✅ Test coverage &gt;85%</w:t>
      </w:r>
    </w:p>
    <w:p>
      <w:r>
        <w:t>- ✅ Zero critical bugs in production</w:t>
      </w:r>
    </w:p>
    <w:p>
      <w:r>
        <w:t>- ✅ 99.9% uptime for real-time features</w:t>
      </w:r>
    </w:p>
    <w:p>
      <w:pPr>
        <w:pStyle w:val="Heading3"/>
      </w:pPr>
      <w:r>
        <w:t>For Analytics Dashboard</w:t>
      </w:r>
    </w:p>
    <w:p>
      <w:r>
        <w:t>- ✅ All metrics display correctly and update on schedule</w:t>
      </w:r>
    </w:p>
    <w:p>
      <w:r>
        <w:t>- ✅ Dashboard loads in &lt;2 seconds</w:t>
      </w:r>
    </w:p>
    <w:p>
      <w:r>
        <w:t>- ✅ Role-based access working correctly</w:t>
      </w:r>
    </w:p>
    <w:p>
      <w:r>
        <w:t>- ✅ Real-time alerts triggering for adoption spikes</w:t>
      </w:r>
    </w:p>
    <w:p>
      <w:r>
        <w:t>- ✅ Stakeholder satisfaction &gt;4.5/5</w:t>
      </w:r>
    </w:p>
    <w:p>
      <w:r>
        <w:t>---</w:t>
      </w:r>
    </w:p>
    <w:p>
      <w:pPr>
        <w:pStyle w:val="Heading2"/>
      </w:pPr>
      <w:r>
        <w:t>Questions for Replit</w:t>
      </w:r>
    </w:p>
    <w:p>
      <w:r>
        <w:t>Please provide your preferences on the following:</w:t>
      </w:r>
    </w:p>
    <w:p>
      <w:r>
        <w:t>1. **Project Organization:** Option A (GitHub Issues), B (Replit-Managed), or C (Hybrid)?</w:t>
      </w:r>
    </w:p>
    <w:p>
      <w:r>
        <w:t>2. **Delivery Cadence:** Option A (2-week sprints), B (4-week sprints), or C (Continuous)?</w:t>
      </w:r>
    </w:p>
    <w:p>
      <w:r>
        <w:t>3. **Testing Strategy:** Option A (Replit-owned), B (Shared), or C (Manus-provided templates)?</w:t>
      </w:r>
    </w:p>
    <w:p>
      <w:r>
        <w:t>4. **Dashboard Architecture:** Option A (Integrated), B (Separate portal), or C (Widget)?</w:t>
      </w:r>
    </w:p>
    <w:p>
      <w:r>
        <w:t>5. **Key Metrics Priority:** Which metrics are most important? (Adoption, ROI, Feature combinations, Segments, Engagement?)</w:t>
      </w:r>
    </w:p>
    <w:p>
      <w:r>
        <w:t>6. **Stakeholder Access:** Option A (Role-based), B (Public), or C (Tiered)?</w:t>
      </w:r>
    </w:p>
    <w:p>
      <w:r>
        <w:t>7. **Update Frequency:** Option A (Real-time), B (Hourly batch), or C (Hybrid)?</w:t>
      </w:r>
    </w:p>
    <w:p>
      <w:r>
        <w:t>---</w:t>
      </w:r>
    </w:p>
    <w:p>
      <w:pPr>
        <w:pStyle w:val="Heading2"/>
      </w:pPr>
      <w:r>
        <w:t>Next Steps</w:t>
      </w:r>
    </w:p>
    <w:p>
      <w:r>
        <w:t>1. **Replit Response:** Provide answers to the 7 questions above</w:t>
      </w:r>
    </w:p>
    <w:p>
      <w:r>
        <w:t>2. **Kickoff Meeting:** Schedule 30-min sync to align on approach and blockers</w:t>
      </w:r>
    </w:p>
    <w:p>
      <w:r>
        <w:t>3. **Sprint Planning:** Create detailed sprint backlog based on Replit's preferences</w:t>
      </w:r>
    </w:p>
    <w:p>
      <w:r>
        <w:t>4. **Development Start:** Begin Week 1 deliverables</w:t>
      </w:r>
    </w:p>
    <w:p>
      <w:r>
        <w:t>---</w:t>
      </w:r>
    </w:p>
    <w:p>
      <w:pPr>
        <w:pStyle w:val="Heading2"/>
      </w:pPr>
      <w:r>
        <w:t>Appendix: Specification References</w:t>
      </w:r>
    </w:p>
    <w:p>
      <w:r>
        <w:t>All specifications are available in GitHub:</w:t>
      </w:r>
    </w:p>
    <w:p>
      <w:r>
        <w:t>- `docs/specs/INTERCONNECTION_UI_COMPONENTS_SPEC.md`</w:t>
      </w:r>
    </w:p>
    <w:p>
      <w:r>
        <w:t>- `docs/specs/INTERCONNECTION_AI_SHOP_INTEGRATION_SPEC.md`</w:t>
      </w:r>
    </w:p>
    <w:p>
      <w:r>
        <w:t>- `docs/specs/VIRTUAL_STUDIO_INTEGRATION_SPEC.md`</w:t>
      </w:r>
    </w:p>
    <w:p>
      <w:r>
        <w:t xml:space="preserve">Repository: `davecameron187-sys/curalive-platform`  </w:t>
      </w:r>
    </w:p>
    <w:p>
      <w:r>
        <w:t xml:space="preserve">Branch: `main`  </w:t>
      </w:r>
    </w:p>
    <w:p>
      <w:r>
        <w:t>Latest Commit: `d36b843`</w:t>
      </w:r>
    </w:p>
    <w:p>
      <w:r>
        <w:t>---</w:t>
      </w:r>
    </w:p>
    <w:p>
      <w:r>
        <w:t xml:space="preserve">**Document Prepared By:** Manus AI  </w:t>
      </w:r>
    </w:p>
    <w:p>
      <w:r>
        <w:t xml:space="preserve">**Date:** March 10, 2026  </w:t>
      </w:r>
    </w:p>
    <w:p>
      <w:r>
        <w:t>**Status:** Ready for Replit Input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