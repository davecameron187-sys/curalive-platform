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CuraLive Implementation Pack</w:t>
        <w:br/>
        <w:t>Archive Upload Transcription Fallback + Download Reliability</w:t>
      </w:r>
    </w:p>
    <w:p>
      <w:pPr>
        <w:jc w:val="center"/>
      </w:pPr>
      <w:r>
        <w:rPr>
          <w:i/>
        </w:rPr>
        <w:t>Purpose: make archive audio uploads resilient when transcription quota fails, while keeping recording and transcript downloads predictable.</w:t>
      </w:r>
    </w:p>
    <w:p>
      <w:r>
        <w:t>Use this document as a manual implementation brief for Replit. The goal is to keep the archive workflow usable even when the transcription provider returns an insufficient quota error.</w:t>
      </w:r>
    </w:p>
    <w:p>
      <w:pPr>
        <w:pStyle w:val="Heading1"/>
      </w:pPr>
      <w:r>
        <w:t>What this pack solves</w:t>
      </w:r>
    </w:p>
    <w:p>
      <w:pPr>
        <w:pStyle w:val="ListBullet"/>
      </w:pPr>
      <w:r>
        <w:t>Recording files are always saved first.</w:t>
      </w:r>
    </w:p>
    <w:p>
      <w:pPr>
        <w:pStyle w:val="ListBullet"/>
      </w:pPr>
      <w:r>
        <w:t>Archive creation no longer fails completely when transcription returns quota or provider errors.</w:t>
      </w:r>
    </w:p>
    <w:p>
      <w:pPr>
        <w:pStyle w:val="ListBullet"/>
      </w:pPr>
      <w:r>
        <w:t>Recording downloads continue to work when a file exists.</w:t>
      </w:r>
    </w:p>
    <w:p>
      <w:pPr>
        <w:pStyle w:val="ListBullet"/>
      </w:pPr>
      <w:r>
        <w:t>Transcript downloads return a clear JSON response when a transcript is not yet available.</w:t>
      </w:r>
    </w:p>
    <w:p>
      <w:pPr>
        <w:pStyle w:val="ListBullet"/>
      </w:pPr>
      <w:r>
        <w:t>The frontend can tell the user that the recording was saved but transcription is pending or unavailable.</w:t>
      </w:r>
    </w:p>
    <w:p>
      <w:pPr>
        <w:pStyle w:val="Heading1"/>
      </w:pPr>
      <w:r>
        <w:t>Desired end-state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t>Scenario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System behavior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Expected user outcome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t>Audio upload succeeds and transcription succeeds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Archive created with completed transcript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Transcript download works; recording download works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t>Audio upload succeeds but provider returns insufficient_quota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Archive still created; recording retained; transcription status stored as quota_exceeded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Recording download works; transcript endpoint returns clear 409 JSON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t>Audio upload succeeds but transcription fails for another reason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Archive still created; error state stored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User sees recording saved, transcription unavailable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t>Text-based upload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Normal archive flow remains unchanged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t>Transcript and AI scoring continue to work</w:t>
            </w:r>
          </w:p>
        </w:tc>
      </w:tr>
    </w:tbl>
    <w:p>
      <w:pPr>
        <w:pStyle w:val="Heading1"/>
      </w:pPr>
      <w:r>
        <w:t>1. New helper file: server/_core/transcription/transcriptionResult.ts</w:t>
      </w:r>
    </w:p>
    <w:p>
      <w:pPr>
        <w:spacing w:after="80"/>
      </w:pPr>
      <w:r>
        <w:rPr>
          <w:rFonts w:ascii="Courier New" w:hAnsi="Courier New"/>
          <w:sz w:val="16"/>
        </w:rPr>
        <w:t>export type ArchiveTranscriptionStatus =</w:t>
        <w:br/>
        <w:t xml:space="preserve">  | "completed"</w:t>
        <w:br/>
        <w:t xml:space="preserve">  | "pending"</w:t>
        <w:br/>
        <w:t xml:space="preserve">  | "quota_exceeded"</w:t>
        <w:br/>
        <w:t xml:space="preserve">  | "failed";</w:t>
        <w:br/>
        <w:br/>
        <w:t>export type ArchiveTranscriptionResult = {</w:t>
        <w:br/>
        <w:t xml:space="preserve">  ok: boolean;</w:t>
        <w:br/>
        <w:t xml:space="preserve">  status: ArchiveTranscriptionStatus;</w:t>
        <w:br/>
        <w:t xml:space="preserve">  transcriptText: string;</w:t>
        <w:br/>
        <w:t xml:space="preserve">  errorCode?: string;</w:t>
        <w:br/>
        <w:t xml:space="preserve">  errorMessage?: string;</w:t>
        <w:br/>
        <w:t xml:space="preserve">  provider?: string;</w:t>
        <w:br/>
        <w:t>};</w:t>
        <w:br/>
        <w:br/>
        <w:t>export function isQuotaExceededError(error: unknown): boolean {</w:t>
        <w:br/>
        <w:t xml:space="preserve">  const message =</w:t>
        <w:br/>
        <w:t xml:space="preserve">    error instanceof Error ? error.message : String(error ?? "");</w:t>
        <w:br/>
        <w:br/>
        <w:t xml:space="preserve">  return (</w:t>
        <w:br/>
        <w:t xml:space="preserve">    message.includes("insufficient_quota") ||</w:t>
        <w:br/>
        <w:t xml:space="preserve">    message.includes("quota") ||</w:t>
        <w:br/>
        <w:t xml:space="preserve">    message.includes("429")</w:t>
        <w:br/>
        <w:t xml:space="preserve">  );</w:t>
        <w:br/>
        <w:t>}</w:t>
        <w:br/>
        <w:br/>
        <w:t>export function buildQuotaExceededResult(</w:t>
        <w:br/>
        <w:t xml:space="preserve">  provider = "openai-whisper",</w:t>
        <w:br/>
        <w:t xml:space="preserve">  error?: unknown</w:t>
        <w:br/>
        <w:t>): ArchiveTranscriptionResult {</w:t>
        <w:br/>
        <w:t xml:space="preserve">  const message =</w:t>
        <w:br/>
        <w:t xml:space="preserve">    error instanceof Error ? error.message : String(error ?? "Quota exceeded");</w:t>
        <w:br/>
        <w:br/>
        <w:t xml:space="preserve">  return {</w:t>
        <w:br/>
        <w:t xml:space="preserve">    ok: false,</w:t>
        <w:br/>
        <w:t xml:space="preserve">    status: "quota_exceeded",</w:t>
        <w:br/>
        <w:t xml:space="preserve">    transcriptText: "",</w:t>
        <w:br/>
        <w:t xml:space="preserve">    errorCode: "QUOTA_EXCEEDED",</w:t>
        <w:br/>
        <w:t xml:space="preserve">    errorMessage: message,</w:t>
        <w:br/>
        <w:t xml:space="preserve">    provider,</w:t>
        <w:br/>
        <w:t xml:space="preserve">  };</w:t>
        <w:br/>
        <w:t>}</w:t>
        <w:br/>
        <w:br/>
        <w:t>export function buildFailedResult(</w:t>
        <w:br/>
        <w:t xml:space="preserve">  provider = "unknown",</w:t>
        <w:br/>
        <w:t xml:space="preserve">  error?: unknown</w:t>
        <w:br/>
        <w:t>): ArchiveTranscriptionResult {</w:t>
        <w:br/>
        <w:t xml:space="preserve">  const message =</w:t>
        <w:br/>
        <w:t xml:space="preserve">    error instanceof Error ? error.message : String(error ?? "Transcription failed");</w:t>
        <w:br/>
        <w:br/>
        <w:t xml:space="preserve">  return {</w:t>
        <w:br/>
        <w:t xml:space="preserve">    ok: false,</w:t>
        <w:br/>
        <w:t xml:space="preserve">    status: "failed",</w:t>
        <w:br/>
        <w:t xml:space="preserve">    transcriptText: "",</w:t>
        <w:br/>
        <w:t xml:space="preserve">    errorCode: "TRANSCRIPTION_FAILED",</w:t>
        <w:br/>
        <w:t xml:space="preserve">    errorMessage: message,</w:t>
        <w:br/>
        <w:t xml:space="preserve">    provider,</w:t>
        <w:br/>
        <w:t xml:space="preserve">  };</w:t>
        <w:br/>
        <w:t>}</w:t>
        <w:br/>
        <w:br/>
        <w:t>export function buildCompletedResult(</w:t>
        <w:br/>
        <w:t xml:space="preserve">  transcriptText: string,</w:t>
        <w:br/>
        <w:t xml:space="preserve">  provider = "unknown"</w:t>
        <w:br/>
        <w:t>): ArchiveTranscriptionResult {</w:t>
        <w:br/>
        <w:t xml:space="preserve">  return {</w:t>
        <w:br/>
        <w:t xml:space="preserve">    ok: true,</w:t>
        <w:br/>
        <w:t xml:space="preserve">    status: "completed",</w:t>
        <w:br/>
        <w:t xml:space="preserve">    transcriptText,</w:t>
        <w:br/>
        <w:t xml:space="preserve">    provider,</w:t>
        <w:br/>
        <w:t xml:space="preserve">  };</w:t>
        <w:br/>
        <w:t>}</w:t>
      </w:r>
    </w:p>
    <w:p>
      <w:pPr>
        <w:pStyle w:val="Heading1"/>
      </w:pPr>
      <w:r>
        <w:t>2. New wrapper file: server/_core/transcription/transcribeArchiveAudio.ts</w:t>
      </w:r>
    </w:p>
    <w:p>
      <w:pPr>
        <w:spacing w:after="80"/>
      </w:pPr>
      <w:r>
        <w:rPr>
          <w:rFonts w:ascii="Courier New" w:hAnsi="Courier New"/>
          <w:sz w:val="16"/>
        </w:rPr>
        <w:t>import {</w:t>
        <w:br/>
        <w:t xml:space="preserve">  ArchiveTranscriptionResult,</w:t>
        <w:br/>
        <w:t xml:space="preserve">  buildCompletedResult,</w:t>
        <w:br/>
        <w:t xml:space="preserve">  buildFailedResult,</w:t>
        <w:br/>
        <w:t xml:space="preserve">  buildQuotaExceededResult,</w:t>
        <w:br/>
        <w:t xml:space="preserve">  isQuotaExceededError,</w:t>
        <w:br/>
        <w:t>} from "./transcriptionResult";</w:t>
        <w:br/>
        <w:br/>
        <w:t>// Replace this import with the actual current transcription function used</w:t>
        <w:br/>
        <w:t>// in CuraLive for archive audio uploads.</w:t>
        <w:br/>
        <w:t>import { transcribeAudioFile } from "../llm/audioTranscribe";</w:t>
        <w:br/>
        <w:br/>
        <w:t>export async function transcribeArchiveAudio(</w:t>
        <w:br/>
        <w:t xml:space="preserve">  filePath: string</w:t>
        <w:br/>
        <w:t>): Promise&lt;ArchiveTranscriptionResult&gt; {</w:t>
        <w:br/>
        <w:t xml:space="preserve">  try {</w:t>
        <w:br/>
        <w:t xml:space="preserve">    const transcriptText = await transcribeAudioFile(filePath);</w:t>
        <w:br/>
        <w:br/>
        <w:t xml:space="preserve">    if (!transcriptText || !transcriptText.trim()) {</w:t>
        <w:br/>
        <w:t xml:space="preserve">      return buildFailedResult("openai-whisper", "Empty transcript returned");</w:t>
        <w:br/>
        <w:t xml:space="preserve">    }</w:t>
        <w:br/>
        <w:br/>
        <w:t xml:space="preserve">    return buildCompletedResult(transcriptText, "openai-whisper");</w:t>
        <w:br/>
        <w:t xml:space="preserve">  } catch (error) {</w:t>
        <w:br/>
        <w:t xml:space="preserve">    if (isQuotaExceededError(error)) {</w:t>
        <w:br/>
        <w:t xml:space="preserve">      return buildQuotaExceededResult("openai-whisper", error);</w:t>
        <w:br/>
        <w:t xml:space="preserve">    }</w:t>
        <w:br/>
        <w:br/>
        <w:t xml:space="preserve">    return buildFailedResult("openai-whisper", error);</w:t>
        <w:br/>
        <w:t xml:space="preserve">  }</w:t>
        <w:br/>
        <w:t>}</w:t>
      </w:r>
    </w:p>
    <w:p>
      <w:pPr>
        <w:pStyle w:val="Heading1"/>
      </w:pPr>
      <w:r>
        <w:t>3. Patch the archive upload route</w:t>
      </w:r>
    </w:p>
    <w:p>
      <w:pPr>
        <w:spacing w:after="80"/>
      </w:pPr>
      <w:r>
        <w:rPr>
          <w:rFonts w:ascii="Courier New" w:hAnsi="Courier New"/>
          <w:sz w:val="16"/>
        </w:rPr>
        <w:t>app.post("/api/archives/upload", upload.single("file"), async (req, res) =&gt; {</w:t>
        <w:br/>
        <w:t xml:space="preserve">  try {</w:t>
        <w:br/>
        <w:t xml:space="preserve">    const file = req.file;</w:t>
        <w:br/>
        <w:br/>
        <w:t xml:space="preserve">    if (!file) {</w:t>
        <w:br/>
        <w:t xml:space="preserve">      return res.status(400).json({</w:t>
        <w:br/>
        <w:t xml:space="preserve">        ok: false,</w:t>
        <w:br/>
        <w:t xml:space="preserve">        error: "No file uploaded",</w:t>
        <w:br/>
        <w:t xml:space="preserve">      });</w:t>
        <w:br/>
        <w:t xml:space="preserve">    }</w:t>
        <w:br/>
        <w:br/>
        <w:t xml:space="preserve">    const savedRecordingPath = file.path;</w:t>
        <w:br/>
        <w:t xml:space="preserve">    const transcription = await transcribeArchiveAudio(savedRecordingPath);</w:t>
        <w:br/>
        <w:br/>
        <w:t xml:space="preserve">    const archiveRecord = await db.insert(archiveEvents).values({</w:t>
        <w:br/>
        <w:t xml:space="preserve">      title: req.body.title ?? file.originalname,</w:t>
        <w:br/>
        <w:t xml:space="preserve">      eventType: req.body.eventType ?? "archive_upload",</w:t>
        <w:br/>
        <w:t xml:space="preserve">      recordingPath: savedRecordingPath,</w:t>
        <w:br/>
        <w:t xml:space="preserve">      transcript: transcription.transcriptText || "",</w:t>
        <w:br/>
        <w:t xml:space="preserve">      transcriptionStatus: transcription.status,</w:t>
        <w:br/>
        <w:t xml:space="preserve">      transcriptionProvider: transcription.provider ?? null,</w:t>
        <w:br/>
        <w:t xml:space="preserve">      transcriptionErrorCode: transcription.errorCode ?? null,</w:t>
        <w:br/>
        <w:t xml:space="preserve">      transcriptionErrorMessage: transcription.errorMessage ?? null,</w:t>
        <w:br/>
        <w:t xml:space="preserve">    }).returning();</w:t>
        <w:br/>
        <w:br/>
        <w:t xml:space="preserve">    if (transcription.status === "completed") {</w:t>
        <w:br/>
        <w:t xml:space="preserve">      return res.status(200).json({</w:t>
        <w:br/>
        <w:t xml:space="preserve">        ok: true,</w:t>
        <w:br/>
        <w:t xml:space="preserve">        archiveId: archiveRecord[0].id,</w:t>
        <w:br/>
        <w:t xml:space="preserve">        transcriptionStatus: "completed",</w:t>
        <w:br/>
        <w:t xml:space="preserve">        message: "Recording uploaded and transcribed successfully",</w:t>
        <w:br/>
        <w:t xml:space="preserve">      });</w:t>
        <w:br/>
        <w:t xml:space="preserve">    }</w:t>
        <w:br/>
        <w:br/>
        <w:t xml:space="preserve">    if (transcription.status === "quota_exceeded") {</w:t>
        <w:br/>
        <w:t xml:space="preserve">      return res.status(202).json({</w:t>
        <w:br/>
        <w:t xml:space="preserve">        ok: true,</w:t>
        <w:br/>
        <w:t xml:space="preserve">        archiveId: archiveRecord[0].id,</w:t>
        <w:br/>
        <w:t xml:space="preserve">        transcriptionStatus: "quota_exceeded",</w:t>
        <w:br/>
        <w:t xml:space="preserve">        savedRecordingPath,</w:t>
        <w:br/>
        <w:t xml:space="preserve">        message:</w:t>
        <w:br/>
        <w:t xml:space="preserve">          "Recording uploaded successfully, but transcription is temporarily unavailable due to API quota limits.",</w:t>
        <w:br/>
        <w:t xml:space="preserve">      });</w:t>
        <w:br/>
        <w:t xml:space="preserve">    }</w:t>
        <w:br/>
        <w:br/>
        <w:t xml:space="preserve">    return res.status(202).json({</w:t>
        <w:br/>
        <w:t xml:space="preserve">      ok: true,</w:t>
        <w:br/>
        <w:t xml:space="preserve">      archiveId: archiveRecord[0].id,</w:t>
        <w:br/>
        <w:t xml:space="preserve">      transcriptionStatus: "failed",</w:t>
        <w:br/>
        <w:t xml:space="preserve">      savedRecordingPath,</w:t>
        <w:br/>
        <w:t xml:space="preserve">      message:</w:t>
        <w:br/>
        <w:t xml:space="preserve">        "Recording uploaded successfully, but transcription could not be completed.",</w:t>
        <w:br/>
        <w:t xml:space="preserve">    });</w:t>
        <w:br/>
        <w:t xml:space="preserve">  } catch (error) {</w:t>
        <w:br/>
        <w:t xml:space="preserve">    console.error("Archive upload failed:", error);</w:t>
        <w:br/>
        <w:t xml:space="preserve">    return res.status(500).json({</w:t>
        <w:br/>
        <w:t xml:space="preserve">      ok: false,</w:t>
        <w:br/>
        <w:t xml:space="preserve">      error: "Archive upload failed",</w:t>
        <w:br/>
        <w:t xml:space="preserve">    });</w:t>
        <w:br/>
        <w:t xml:space="preserve">  }</w:t>
        <w:br/>
        <w:t>});</w:t>
      </w:r>
    </w:p>
    <w:p>
      <w:pPr>
        <w:pStyle w:val="Heading1"/>
      </w:pPr>
      <w:r>
        <w:t>4. Add schema fields if missing</w:t>
      </w:r>
    </w:p>
    <w:p>
      <w:pPr>
        <w:spacing w:after="80"/>
      </w:pPr>
      <w:r>
        <w:rPr>
          <w:rFonts w:ascii="Courier New" w:hAnsi="Courier New"/>
          <w:sz w:val="16"/>
        </w:rPr>
        <w:t>transcriptionStatus: text("transcription_status").default("pending"),</w:t>
        <w:br/>
        <w:t>transcriptionProvider: text("transcription_provider"),</w:t>
        <w:br/>
        <w:t>transcriptionErrorCode: text("transcription_error_code"),</w:t>
        <w:br/>
        <w:t>transcriptionErrorMessage: text("transcription_error_message"),</w:t>
        <w:br/>
      </w:r>
    </w:p>
    <w:p>
      <w:pPr>
        <w:pStyle w:val="Heading1"/>
      </w:pPr>
      <w:r>
        <w:t>5. Startup migration fallback</w:t>
      </w:r>
    </w:p>
    <w:p>
      <w:pPr>
        <w:spacing w:after="80"/>
      </w:pPr>
      <w:r>
        <w:rPr>
          <w:rFonts w:ascii="Courier New" w:hAnsi="Courier New"/>
          <w:sz w:val="16"/>
        </w:rPr>
        <w:t>await db.execute(sql`</w:t>
        <w:br/>
        <w:t xml:space="preserve">  ALTER TABLE archive_events</w:t>
        <w:br/>
        <w:t xml:space="preserve">  ADD COLUMN IF NOT EXISTS transcription_status text DEFAULT 'pending'</w:t>
        <w:br/>
        <w:t>`);</w:t>
        <w:br/>
        <w:br/>
        <w:t>await db.execute(sql`</w:t>
        <w:br/>
        <w:t xml:space="preserve">  ALTER TABLE archive_events</w:t>
        <w:br/>
        <w:t xml:space="preserve">  ADD COLUMN IF NOT EXISTS transcription_provider text</w:t>
        <w:br/>
        <w:t>`);</w:t>
        <w:br/>
        <w:br/>
        <w:t>await db.execute(sql`</w:t>
        <w:br/>
        <w:t xml:space="preserve">  ALTER TABLE archive_events</w:t>
        <w:br/>
        <w:t xml:space="preserve">  ADD COLUMN IF NOT EXISTS transcription_error_code text</w:t>
        <w:br/>
        <w:t>`);</w:t>
        <w:br/>
        <w:br/>
        <w:t>await db.execute(sql`</w:t>
        <w:br/>
        <w:t xml:space="preserve">  ALTER TABLE archive_events</w:t>
        <w:br/>
        <w:t xml:space="preserve">  ADD COLUMN IF NOT EXISTS transcription_error_message text</w:t>
        <w:br/>
        <w:t>`);</w:t>
      </w:r>
    </w:p>
    <w:p>
      <w:pPr>
        <w:pStyle w:val="Heading1"/>
      </w:pPr>
      <w:r>
        <w:t>6. Patch transcript download endpoint</w:t>
      </w:r>
    </w:p>
    <w:p>
      <w:pPr>
        <w:spacing w:after="80"/>
      </w:pPr>
      <w:r>
        <w:rPr>
          <w:rFonts w:ascii="Courier New" w:hAnsi="Courier New"/>
          <w:sz w:val="16"/>
        </w:rPr>
        <w:t>app.get("/api/archives/:id/transcript", async (req, res) =&gt; {</w:t>
        <w:br/>
        <w:t xml:space="preserve">  const id = Number(req.params.id);</w:t>
        <w:br/>
        <w:br/>
        <w:t xml:space="preserve">  if (!Number.isFinite(id)) {</w:t>
        <w:br/>
        <w:t xml:space="preserve">    return res.status(400).json({</w:t>
        <w:br/>
        <w:t xml:space="preserve">      ok: false,</w:t>
        <w:br/>
        <w:t xml:space="preserve">      error: "Invalid archive ID",</w:t>
        <w:br/>
        <w:t xml:space="preserve">    });</w:t>
        <w:br/>
        <w:t xml:space="preserve">  }</w:t>
        <w:br/>
        <w:br/>
        <w:t xml:space="preserve">  const archive = await db.query.archiveEvents.findFirst({</w:t>
        <w:br/>
        <w:t xml:space="preserve">    where: (table, { eq }) =&gt; eq(table.id, id),</w:t>
        <w:br/>
        <w:t xml:space="preserve">  });</w:t>
        <w:br/>
        <w:br/>
        <w:t xml:space="preserve">  if (!archive) {</w:t>
        <w:br/>
        <w:t xml:space="preserve">    return res.status(404).json({</w:t>
        <w:br/>
        <w:t xml:space="preserve">      ok: false,</w:t>
        <w:br/>
        <w:t xml:space="preserve">      error: "Archive not found",</w:t>
        <w:br/>
        <w:t xml:space="preserve">    });</w:t>
        <w:br/>
        <w:t xml:space="preserve">  }</w:t>
        <w:br/>
        <w:br/>
        <w:t xml:space="preserve">  const transcript = archive.transcript ?? "";</w:t>
        <w:br/>
        <w:br/>
        <w:t xml:space="preserve">  if (!transcript.trim()) {</w:t>
        <w:br/>
        <w:t xml:space="preserve">    return res.status(409).json({</w:t>
        <w:br/>
        <w:t xml:space="preserve">      ok: false,</w:t>
        <w:br/>
        <w:t xml:space="preserve">      error: "Transcript not available",</w:t>
        <w:br/>
        <w:t xml:space="preserve">      transcriptionStatus: archive.transcriptionStatus ?? "unknown",</w:t>
        <w:br/>
        <w:t xml:space="preserve">      transcriptionErrorCode: archive.transcriptionErrorCode ?? null,</w:t>
        <w:br/>
        <w:t xml:space="preserve">      message:</w:t>
        <w:br/>
        <w:t xml:space="preserve">        archive.transcriptionStatus === "quota_exceeded"</w:t>
        <w:br/>
        <w:t xml:space="preserve">          ? "Transcript is unavailable because transcription quota was exceeded."</w:t>
        <w:br/>
        <w:t xml:space="preserve">          : "Transcript has not been generated yet.",</w:t>
        <w:br/>
        <w:t xml:space="preserve">    });</w:t>
        <w:br/>
        <w:t xml:space="preserve">  }</w:t>
        <w:br/>
        <w:br/>
        <w:t xml:space="preserve">  const safeName = (archive.title || `archive-${archive.id}`)</w:t>
        <w:br/>
        <w:t xml:space="preserve">    .replace(/[^a-z0-9-_]+/gi, "_")</w:t>
        <w:br/>
        <w:t xml:space="preserve">    .toLowerCase();</w:t>
        <w:br/>
        <w:br/>
        <w:t xml:space="preserve">  res.setHeader("Content-Type", "text/plain; charset=utf-8");</w:t>
        <w:br/>
        <w:t xml:space="preserve">  res.setHeader(</w:t>
        <w:br/>
        <w:t xml:space="preserve">    "Content-Disposition",</w:t>
        <w:br/>
        <w:t xml:space="preserve">    `attachment; filename="${safeName}-transcript.txt"`</w:t>
        <w:br/>
        <w:t xml:space="preserve">  );</w:t>
        <w:br/>
        <w:br/>
        <w:t xml:space="preserve">  return res.send(transcript);</w:t>
        <w:br/>
        <w:t>});</w:t>
      </w:r>
    </w:p>
    <w:p>
      <w:pPr>
        <w:pStyle w:val="Heading1"/>
      </w:pPr>
      <w:r>
        <w:t>7. Patch recording download endpoint to use storage adapter</w:t>
      </w:r>
    </w:p>
    <w:p>
      <w:pPr>
        <w:spacing w:after="80"/>
      </w:pPr>
      <w:r>
        <w:rPr>
          <w:rFonts w:ascii="Courier New" w:hAnsi="Courier New"/>
          <w:sz w:val="16"/>
        </w:rPr>
        <w:t>app.get("/api/archives/:id/recording", async (req, res) =&gt; {</w:t>
        <w:br/>
        <w:t xml:space="preserve">  const id = Number(req.params.id);</w:t>
        <w:br/>
        <w:br/>
        <w:t xml:space="preserve">  if (!Number.isFinite(id)) {</w:t>
        <w:br/>
        <w:t xml:space="preserve">    return res.status(400).json({</w:t>
        <w:br/>
        <w:t xml:space="preserve">      ok: false,</w:t>
        <w:br/>
        <w:t xml:space="preserve">      error: "Invalid archive ID",</w:t>
        <w:br/>
        <w:t xml:space="preserve">    });</w:t>
        <w:br/>
        <w:t xml:space="preserve">  }</w:t>
        <w:br/>
        <w:br/>
        <w:t xml:space="preserve">  const archive = await db.query.archiveEvents.findFirst({</w:t>
        <w:br/>
        <w:t xml:space="preserve">    where: (table, { eq }) =&gt; eq(table.id, id),</w:t>
        <w:br/>
        <w:t xml:space="preserve">  });</w:t>
        <w:br/>
        <w:br/>
        <w:t xml:space="preserve">  if (!archive) {</w:t>
        <w:br/>
        <w:t xml:space="preserve">    return res.status(404).json({</w:t>
        <w:br/>
        <w:t xml:space="preserve">      ok: false,</w:t>
        <w:br/>
        <w:t xml:space="preserve">      error: "Archive not found",</w:t>
        <w:br/>
        <w:t xml:space="preserve">    });</w:t>
        <w:br/>
        <w:t xml:space="preserve">  }</w:t>
        <w:br/>
        <w:br/>
        <w:t xml:space="preserve">  if (!archive.recordingPath) {</w:t>
        <w:br/>
        <w:t xml:space="preserve">    return res.status(404).json({</w:t>
        <w:br/>
        <w:t xml:space="preserve">      ok: false,</w:t>
        <w:br/>
        <w:t xml:space="preserve">      error: "Recording not available",</w:t>
        <w:br/>
        <w:t xml:space="preserve">      message: "This archive does not have an associated recording file.",</w:t>
        <w:br/>
        <w:t xml:space="preserve">    });</w:t>
        <w:br/>
        <w:t xml:space="preserve">  }</w:t>
        <w:br/>
        <w:br/>
        <w:t xml:space="preserve">  const resolved = await storageAdapter.resolveForDownload(archive.recordingPath);</w:t>
        <w:br/>
        <w:br/>
        <w:t xml:space="preserve">  if (!resolved?.exists) {</w:t>
        <w:br/>
        <w:t xml:space="preserve">    return res.status(404).json({</w:t>
        <w:br/>
        <w:t xml:space="preserve">      ok: false,</w:t>
        <w:br/>
        <w:t xml:space="preserve">      error: "Recording file missing",</w:t>
        <w:br/>
        <w:t xml:space="preserve">      message: "Archive record exists but recording file was not found in storage.",</w:t>
        <w:br/>
        <w:t xml:space="preserve">    });</w:t>
        <w:br/>
        <w:t xml:space="preserve">  }</w:t>
        <w:br/>
        <w:br/>
        <w:t xml:space="preserve">  const safeName = (archive.title || `archive-${archive.id}`)</w:t>
        <w:br/>
        <w:t xml:space="preserve">    .replace(/[^a-z0-9-_]+/gi, "_")</w:t>
        <w:br/>
        <w:t xml:space="preserve">    .toLowerCase();</w:t>
        <w:br/>
        <w:br/>
        <w:t xml:space="preserve">  res.setHeader("Content-Type", resolved.contentType ?? "audio/mpeg");</w:t>
        <w:br/>
        <w:t xml:space="preserve">  res.setHeader(</w:t>
        <w:br/>
        <w:t xml:space="preserve">    "Content-Disposition",</w:t>
        <w:br/>
        <w:t xml:space="preserve">    `attachment; filename="${safeName}.mp3"`</w:t>
        <w:br/>
        <w:t xml:space="preserve">  );</w:t>
        <w:br/>
        <w:br/>
        <w:t xml:space="preserve">  return resolved.stream.pipe(res);</w:t>
        <w:br/>
        <w:t>});</w:t>
      </w:r>
    </w:p>
    <w:p>
      <w:pPr>
        <w:pStyle w:val="Heading1"/>
      </w:pPr>
      <w:r>
        <w:t>8. Frontend result handling</w:t>
      </w:r>
    </w:p>
    <w:p>
      <w:pPr>
        <w:spacing w:after="80"/>
      </w:pPr>
      <w:r>
        <w:rPr>
          <w:rFonts w:ascii="Courier New" w:hAnsi="Courier New"/>
          <w:sz w:val="16"/>
        </w:rPr>
        <w:t>if (response.transcriptionStatus === "quota_exceeded") {</w:t>
        <w:br/>
        <w:t xml:space="preserve">  toast({</w:t>
        <w:br/>
        <w:t xml:space="preserve">    title: "Recording uploaded",</w:t>
        <w:br/>
        <w:t xml:space="preserve">    description:</w:t>
        <w:br/>
        <w:t xml:space="preserve">      "The recording was saved successfully, but transcription is temporarily unavailable because the transcription quota has been exceeded.",</w:t>
        <w:br/>
        <w:t xml:space="preserve">  });</w:t>
        <w:br/>
        <w:t>}</w:t>
      </w:r>
    </w:p>
    <w:p>
      <w:pPr>
        <w:pStyle w:val="Heading1"/>
      </w:pPr>
      <w:r>
        <w:t>9. Optional retry endpoint</w:t>
      </w:r>
    </w:p>
    <w:p>
      <w:pPr>
        <w:spacing w:after="80"/>
      </w:pPr>
      <w:r>
        <w:rPr>
          <w:rFonts w:ascii="Courier New" w:hAnsi="Courier New"/>
          <w:sz w:val="16"/>
        </w:rPr>
        <w:t>POST /api/archives/:id/retry-transcription</w:t>
        <w:br/>
        <w:br/>
        <w:t>Behavior:</w:t>
        <w:br/>
        <w:t>- load archive</w:t>
        <w:br/>
        <w:t>- confirm recording exists</w:t>
        <w:br/>
        <w:t>- run transcription again</w:t>
        <w:br/>
        <w:t>- update transcript fields</w:t>
        <w:br/>
        <w:t>- return success/failure status</w:t>
        <w:br/>
      </w:r>
    </w:p>
    <w:p>
      <w:pPr>
        <w:pStyle w:val="Heading1"/>
      </w:pPr>
      <w:r>
        <w:t>10. Update downloads list API</w:t>
      </w:r>
    </w:p>
    <w:p>
      <w:pPr>
        <w:spacing w:after="80"/>
      </w:pPr>
      <w:r>
        <w:rPr>
          <w:rFonts w:ascii="Courier New" w:hAnsi="Courier New"/>
          <w:sz w:val="16"/>
        </w:rPr>
        <w:t>{</w:t>
        <w:br/>
        <w:t xml:space="preserve">  id: archive.id,</w:t>
        <w:br/>
        <w:t xml:space="preserve">  title: archive.title,</w:t>
        <w:br/>
        <w:t xml:space="preserve">  has_transcript: Boolean(archive.transcript?.trim()),</w:t>
        <w:br/>
        <w:t xml:space="preserve">  has_recording: Boolean(archive.recordingPath),</w:t>
        <w:br/>
        <w:t xml:space="preserve">  transcription_status: archive.transcriptionStatus ?? "unknown",</w:t>
        <w:br/>
        <w:t xml:space="preserve">  transcription_error_code: archive.transcriptionErrorCode ?? null,</w:t>
        <w:br/>
        <w:t xml:space="preserve">  transcript_url: `/api/archives/${archive.id}/transcript`,</w:t>
        <w:br/>
        <w:t xml:space="preserve">  recording_url: `/api/archives/${archive.id}/recording`,</w:t>
        <w:br/>
        <w:t>}</w:t>
      </w:r>
    </w:p>
    <w:p>
      <w:pPr>
        <w:pStyle w:val="Heading1"/>
      </w:pPr>
      <w:r>
        <w:t>Smoke test additions</w:t>
      </w:r>
    </w:p>
    <w:p>
      <w:pPr>
        <w:pStyle w:val="ListBullet"/>
      </w:pPr>
      <w:r>
        <w:t>Upload an audio file while the transcription provider is forced to fail.</w:t>
      </w:r>
    </w:p>
    <w:p>
      <w:pPr>
        <w:pStyle w:val="ListBullet"/>
      </w:pPr>
      <w:r>
        <w:t>Confirm the archive record is still created.</w:t>
      </w:r>
    </w:p>
    <w:p>
      <w:pPr>
        <w:pStyle w:val="ListBullet"/>
      </w:pPr>
      <w:r>
        <w:t>Confirm recording download works.</w:t>
      </w:r>
    </w:p>
    <w:p>
      <w:pPr>
        <w:pStyle w:val="ListBullet"/>
      </w:pPr>
      <w:r>
        <w:t>Confirm transcript download returns 409 JSON when transcript is unavailable.</w:t>
      </w:r>
    </w:p>
    <w:p>
      <w:pPr>
        <w:pStyle w:val="ListBullet"/>
      </w:pPr>
      <w:r>
        <w:t>Confirm archive list still shows the record.</w:t>
      </w:r>
    </w:p>
    <w:p>
      <w:pPr>
        <w:pStyle w:val="ListBullet"/>
      </w:pPr>
      <w:r>
        <w:t>Test valid transcript download, missing recording file, and invalid archive ID responses.</w:t>
      </w:r>
    </w:p>
    <w:p>
      <w:pPr>
        <w:pStyle w:val="Heading1"/>
      </w:pPr>
      <w:r>
        <w:t>Required output from Replit</w:t>
      </w:r>
    </w:p>
    <w:p>
      <w:pPr>
        <w:pStyle w:val="ListNumber"/>
      </w:pPr>
      <w:r>
        <w:t>Files changed</w:t>
      </w:r>
    </w:p>
    <w:p>
      <w:pPr>
        <w:pStyle w:val="ListNumber"/>
      </w:pPr>
      <w:r>
        <w:t>Any schema/startup migration changes</w:t>
      </w:r>
    </w:p>
    <w:p>
      <w:pPr>
        <w:pStyle w:val="ListNumber"/>
      </w:pPr>
      <w:r>
        <w:t>How the upload route now behaves on quota failure</w:t>
      </w:r>
    </w:p>
    <w:p>
      <w:pPr>
        <w:pStyle w:val="ListNumber"/>
      </w:pPr>
      <w:r>
        <w:t>How transcript and recording downloads behave in all key cases</w:t>
      </w:r>
    </w:p>
    <w:p>
      <w:pPr>
        <w:pStyle w:val="ListNumber"/>
      </w:pPr>
      <w:r>
        <w:t>How to test the new flow end to end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