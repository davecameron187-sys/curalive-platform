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CuraLive Replit to GitHub Push Sheet</w:t>
      </w:r>
    </w:p>
    <w:p>
      <w:pPr>
        <w:jc w:val="center"/>
      </w:pPr>
      <w:r>
        <w:rPr>
          <w:i/>
        </w:rPr>
        <w:t>Copy the commands below into the Replit Shell, one block at a time.</w:t>
      </w:r>
    </w:p>
    <w:p>
      <w:r>
        <w:t>What this does:</w:t>
      </w:r>
    </w:p>
    <w:p>
      <w:pPr>
        <w:pStyle w:val="ListBullet"/>
      </w:pPr>
      <w:r>
        <w:t>Checks your current Git setup in Replit.</w:t>
      </w:r>
    </w:p>
    <w:p>
      <w:pPr>
        <w:pStyle w:val="ListBullet"/>
      </w:pPr>
      <w:r>
        <w:t>Adds your GitHub repo as a remote.</w:t>
      </w:r>
    </w:p>
    <w:p>
      <w:pPr>
        <w:pStyle w:val="ListBullet"/>
      </w:pPr>
      <w:r>
        <w:t>Commits the latest Replit changes if needed.</w:t>
      </w:r>
    </w:p>
    <w:p>
      <w:pPr>
        <w:pStyle w:val="ListBullet"/>
      </w:pPr>
      <w:r>
        <w:t>Pushes the current code to GitHub so Render can deploy from it.</w:t>
      </w:r>
    </w:p>
    <w:p>
      <w:r>
        <w:rPr>
          <w:b/>
        </w:rPr>
        <w:t>Important</w:t>
      </w:r>
      <w:r>
        <w:t>: Never paste your GitHub token into chat. Only paste it into the Replit credential prompt when Git asks for a password.</w:t>
      </w:r>
    </w:p>
    <w:p>
      <w:r>
        <w:rPr>
          <w:b/>
        </w:rPr>
        <w:t>Block 1 - Check your current Git setup</w:t>
      </w:r>
    </w:p>
    <w:p>
      <w:pPr>
        <w:ind w:left="360"/>
      </w:pPr>
      <w:r>
        <w:rPr>
          <w:rFonts w:ascii="Courier New" w:hAnsi="Courier New"/>
        </w:rPr>
        <w:t>pwd</w:t>
      </w:r>
    </w:p>
    <w:p>
      <w:pPr>
        <w:ind w:left="360"/>
      </w:pPr>
      <w:r>
        <w:rPr>
          <w:rFonts w:ascii="Courier New" w:hAnsi="Courier New"/>
        </w:rPr>
        <w:t>git status</w:t>
      </w:r>
    </w:p>
    <w:p>
      <w:pPr>
        <w:ind w:left="360"/>
      </w:pPr>
      <w:r>
        <w:rPr>
          <w:rFonts w:ascii="Courier New" w:hAnsi="Courier New"/>
        </w:rPr>
        <w:t>git remote -v</w:t>
      </w:r>
    </w:p>
    <w:p>
      <w:pPr>
        <w:ind w:left="360"/>
      </w:pPr>
      <w:r>
        <w:rPr>
          <w:rFonts w:ascii="Courier New" w:hAnsi="Courier New"/>
        </w:rPr>
        <w:t>git branch</w:t>
      </w:r>
    </w:p>
    <w:p>
      <w:r>
        <w:rPr>
          <w:b/>
        </w:rPr>
        <w:t>Block 2 - Add GitHub as a remote</w:t>
      </w:r>
    </w:p>
    <w:p>
      <w:pPr>
        <w:ind w:left="360"/>
      </w:pPr>
      <w:r>
        <w:rPr>
          <w:rFonts w:ascii="Courier New" w:hAnsi="Courier New"/>
        </w:rPr>
        <w:t>git remote add github https://github.com/davecameron187-sys/curalive-platform.git</w:t>
      </w:r>
    </w:p>
    <w:p>
      <w:r>
        <w:rPr>
          <w:b/>
        </w:rPr>
        <w:t>Block 3 - Confirm both remotes exist</w:t>
      </w:r>
    </w:p>
    <w:p>
      <w:pPr>
        <w:ind w:left="360"/>
      </w:pPr>
      <w:r>
        <w:rPr>
          <w:rFonts w:ascii="Courier New" w:hAnsi="Courier New"/>
        </w:rPr>
        <w:t>git remote -v</w:t>
      </w:r>
    </w:p>
    <w:p>
      <w:r>
        <w:rPr>
          <w:b/>
        </w:rPr>
        <w:t>Block 4 - Stage and commit the latest changes</w:t>
      </w:r>
    </w:p>
    <w:p>
      <w:pPr>
        <w:ind w:left="360"/>
      </w:pPr>
      <w:r>
        <w:rPr>
          <w:rFonts w:ascii="Courier New" w:hAnsi="Courier New"/>
        </w:rPr>
        <w:t>git add .</w:t>
      </w:r>
    </w:p>
    <w:p>
      <w:pPr>
        <w:ind w:left="360"/>
      </w:pPr>
      <w:r>
        <w:rPr>
          <w:rFonts w:ascii="Courier New" w:hAnsi="Courier New"/>
        </w:rPr>
        <w:t xml:space="preserve">git commit -m "Prepare latest CuraLive updates for Render migration" </w:t>
      </w:r>
    </w:p>
    <w:p>
      <w:r>
        <w:rPr>
          <w:b/>
        </w:rPr>
        <w:t>Block 5 - Push to GitHub</w:t>
      </w:r>
    </w:p>
    <w:p>
      <w:pPr>
        <w:ind w:left="360"/>
      </w:pPr>
      <w:r>
        <w:rPr>
          <w:rFonts w:ascii="Courier New" w:hAnsi="Courier New"/>
        </w:rPr>
        <w:t>git push -u github main</w:t>
      </w:r>
    </w:p>
    <w:p>
      <w:r>
        <w:rPr>
          <w:b/>
        </w:rPr>
        <w:t>If Block 4 says there is nothing to commit</w:t>
      </w:r>
    </w:p>
    <w:p>
      <w:pPr>
        <w:ind w:left="360"/>
      </w:pPr>
      <w:r>
        <w:rPr>
          <w:rFonts w:ascii="Courier New" w:hAnsi="Courier New"/>
        </w:rPr>
        <w:t>git push -u github main</w:t>
      </w:r>
    </w:p>
    <w:p>
      <w:r>
        <w:rPr>
          <w:b/>
        </w:rPr>
        <w:t>If Replit says the remote already exists</w:t>
      </w:r>
    </w:p>
    <w:p>
      <w:pPr>
        <w:ind w:left="360"/>
      </w:pPr>
      <w:r>
        <w:rPr>
          <w:rFonts w:ascii="Courier New" w:hAnsi="Courier New"/>
        </w:rPr>
        <w:t>git remote set-url github https://github.com/davecameron187-sys/curalive-platform.git</w:t>
      </w:r>
    </w:p>
    <w:p>
      <w:pPr>
        <w:ind w:left="360"/>
      </w:pPr>
      <w:r>
        <w:rPr>
          <w:rFonts w:ascii="Courier New" w:hAnsi="Courier New"/>
        </w:rPr>
        <w:t>git push -u github main</w:t>
      </w:r>
    </w:p>
    <w:p>
      <w:r>
        <w:rPr>
          <w:b/>
        </w:rPr>
        <w:t>If Git asks for your identity first</w:t>
      </w:r>
    </w:p>
    <w:p>
      <w:pPr>
        <w:ind w:left="360"/>
      </w:pPr>
      <w:r>
        <w:rPr>
          <w:rFonts w:ascii="Courier New" w:hAnsi="Courier New"/>
        </w:rPr>
        <w:t>git config user.name "Dave Cameron"</w:t>
      </w:r>
    </w:p>
    <w:p>
      <w:pPr>
        <w:ind w:left="360"/>
      </w:pPr>
      <w:r>
        <w:rPr>
          <w:rFonts w:ascii="Courier New" w:hAnsi="Courier New"/>
        </w:rPr>
        <w:t>git config user.email "YOUR_GITHUB_EMAIL"</w:t>
      </w:r>
    </w:p>
    <w:p>
      <w:pPr>
        <w:ind w:left="360"/>
      </w:pPr>
      <w:r>
        <w:rPr>
          <w:rFonts w:ascii="Courier New" w:hAnsi="Courier New"/>
        </w:rPr>
        <w:t>git add .</w:t>
      </w:r>
    </w:p>
    <w:p>
      <w:pPr>
        <w:ind w:left="360"/>
      </w:pPr>
      <w:r>
        <w:rPr>
          <w:rFonts w:ascii="Courier New" w:hAnsi="Courier New"/>
        </w:rPr>
        <w:t>git commit -m "Prepare latest CuraLive updates for Render migration"</w:t>
      </w:r>
    </w:p>
    <w:p>
      <w:pPr>
        <w:ind w:left="360"/>
      </w:pPr>
      <w:r>
        <w:rPr>
          <w:rFonts w:ascii="Courier New" w:hAnsi="Courier New"/>
        </w:rPr>
        <w:t>git push -u github main</w:t>
      </w:r>
    </w:p>
    <w:p>
      <w:r>
        <w:t>When GitHub prompts for credentials:</w:t>
      </w:r>
    </w:p>
    <w:p>
      <w:pPr>
        <w:pStyle w:val="ListBullet"/>
      </w:pPr>
      <w:r>
        <w:t>Username: your GitHub username</w:t>
      </w:r>
    </w:p>
    <w:p>
      <w:pPr>
        <w:pStyle w:val="ListBullet"/>
      </w:pPr>
      <w:r>
        <w:t>Password: your GitHub Personal Access Token</w:t>
      </w:r>
    </w:p>
    <w:p>
      <w:r>
        <w:t>What success looks like:</w:t>
      </w:r>
    </w:p>
    <w:p>
      <w:pPr>
        <w:pStyle w:val="ListBullet"/>
      </w:pPr>
      <w:r>
        <w:t>The push finishes without error.</w:t>
      </w:r>
    </w:p>
    <w:p>
      <w:pPr>
        <w:pStyle w:val="ListBullet"/>
      </w:pPr>
      <w:r>
        <w:t>The latest files appear in davecameron187-sys/curalive-platform on GitHub.</w:t>
      </w:r>
    </w:p>
    <w:p>
      <w:pPr>
        <w:pStyle w:val="ListBullet"/>
      </w:pPr>
      <w:r>
        <w:t>Render can later pull from that GitHub repo.</w:t>
      </w:r>
    </w:p>
    <w:p>
      <w:r>
        <w:t>Send me back only these results after you run it:</w:t>
      </w:r>
    </w:p>
    <w:p>
      <w:pPr>
        <w:pStyle w:val="ListBullet"/>
      </w:pPr>
      <w:r>
        <w:t>The output of git remote -v after Block 3</w:t>
      </w:r>
    </w:p>
    <w:p>
      <w:pPr>
        <w:pStyle w:val="ListBullet"/>
      </w:pPr>
      <w:r>
        <w:t>Whether git push -u github main worked</w:t>
      </w:r>
    </w:p>
    <w:p>
      <w:pPr>
        <w:pStyle w:val="ListBullet"/>
      </w:pPr>
      <w:r>
        <w:t>Any error message, exactly as shown, if something fails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