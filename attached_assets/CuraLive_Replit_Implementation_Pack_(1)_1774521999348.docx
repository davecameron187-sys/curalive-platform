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CuraLive Replit Implementation Pack</w:t>
      </w:r>
    </w:p>
    <w:p>
      <w:pPr>
        <w:jc w:val="center"/>
      </w:pPr>
      <w:r>
        <w:rPr>
          <w:b/>
        </w:rPr>
        <w:t>Single handoff document for Replit</w:t>
        <w:br/>
      </w:r>
      <w:r>
        <w:t>Purpose: paste or upload this into Replit so Replit only needs to create files, wire them in, build, and test.</w:t>
      </w:r>
    </w:p>
    <w:p/>
    <w:p>
      <w:r>
        <w:rPr>
          <w:b/>
        </w:rPr>
        <w:t xml:space="preserve">Important confirmation: </w:t>
      </w:r>
      <w:r>
        <w:t xml:space="preserve">Yes — this is intended to be given to Replit. </w:t>
      </w:r>
      <w:r>
        <w:t xml:space="preserve">You can either upload this document or paste the contents into the Replit agent/chat. </w:t>
      </w:r>
      <w:r>
        <w:t>The goal is to reduce Replit work to minimal execution: create files, connect them, run build, and run tests.</w:t>
      </w:r>
    </w:p>
    <w:p>
      <w:pPr>
        <w:pStyle w:val="Heading1"/>
      </w:pPr>
      <w:r>
        <w:t>What this pack accomplishes</w:t>
      </w:r>
    </w:p>
    <w:p>
      <w:pPr>
        <w:pStyle w:val="ListBullet"/>
      </w:pPr>
      <w:r>
        <w:t>Adds startup environment validation.</w:t>
      </w:r>
    </w:p>
    <w:p>
      <w:pPr>
        <w:pStyle w:val="ListBullet"/>
      </w:pPr>
      <w:r>
        <w:t>Adds a service status layer showing which integrations are enabled or disabled.</w:t>
      </w:r>
    </w:p>
    <w:p>
      <w:pPr>
        <w:pStyle w:val="ListBullet"/>
      </w:pPr>
      <w:r>
        <w:t>Adds graceful handling for missing API keys.</w:t>
      </w:r>
    </w:p>
    <w:p>
      <w:pPr>
        <w:pStyle w:val="ListBullet"/>
      </w:pPr>
      <w:r>
        <w:t>Adds a router sync check for routers.eager.ts and routers.ts.</w:t>
      </w:r>
    </w:p>
    <w:p>
      <w:pPr>
        <w:pStyle w:val="ListBullet"/>
      </w:pPr>
      <w:r>
        <w:t>Adds a smoke test script for key routes.</w:t>
      </w:r>
    </w:p>
    <w:p>
      <w:pPr>
        <w:pStyle w:val="Heading1"/>
      </w:pPr>
      <w:r>
        <w:t>Files to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Path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server/_core/config/env.ts</w:t>
            </w:r>
          </w:p>
        </w:tc>
        <w:tc>
          <w:tcPr>
            <w:tcW w:type="dxa" w:w="4968"/>
          </w:tcPr>
          <w:p>
            <w:r>
              <w:t>Core environment validation and startup enforcement</w:t>
            </w:r>
          </w:p>
        </w:tc>
      </w:tr>
      <w:tr>
        <w:tc>
          <w:tcPr>
            <w:tcW w:type="dxa" w:w="4968"/>
          </w:tcPr>
          <w:p>
            <w:r>
              <w:t>server/_core/config/serviceStatus.ts</w:t>
            </w:r>
          </w:p>
        </w:tc>
        <w:tc>
          <w:tcPr>
            <w:tcW w:type="dxa" w:w="4968"/>
          </w:tcPr>
          <w:p>
            <w:r>
              <w:t>Service availability map</w:t>
            </w:r>
          </w:p>
        </w:tc>
      </w:tr>
      <w:tr>
        <w:tc>
          <w:tcPr>
            <w:tcW w:type="dxa" w:w="4968"/>
          </w:tcPr>
          <w:p>
            <w:r>
              <w:t>server/routes/systemStatus.ts</w:t>
            </w:r>
          </w:p>
        </w:tc>
        <w:tc>
          <w:tcPr>
            <w:tcW w:type="dxa" w:w="4968"/>
          </w:tcPr>
          <w:p>
            <w:r>
              <w:t>/health endpoint returning service/config status</w:t>
            </w:r>
          </w:p>
        </w:tc>
      </w:tr>
      <w:tr>
        <w:tc>
          <w:tcPr>
            <w:tcW w:type="dxa" w:w="4968"/>
          </w:tcPr>
          <w:p>
            <w:r>
              <w:t>server/_core/utils/notConfigured.ts</w:t>
            </w:r>
          </w:p>
        </w:tc>
        <w:tc>
          <w:tcPr>
            <w:tcW w:type="dxa" w:w="4968"/>
          </w:tcPr>
          <w:p>
            <w:r>
              <w:t>Clean error for unconfigured services</w:t>
            </w:r>
          </w:p>
        </w:tc>
      </w:tr>
      <w:tr>
        <w:tc>
          <w:tcPr>
            <w:tcW w:type="dxa" w:w="4968"/>
          </w:tcPr>
          <w:p>
            <w:r>
              <w:t>server/_core/utils/numberish.ts</w:t>
            </w:r>
          </w:p>
        </w:tc>
        <w:tc>
          <w:tcPr>
            <w:tcW w:type="dxa" w:w="4968"/>
          </w:tcPr>
          <w:p>
            <w:r>
              <w:t>Safe conversion of PostgreSQL NUMERIC strings to numbers</w:t>
            </w:r>
          </w:p>
        </w:tc>
      </w:tr>
      <w:tr>
        <w:tc>
          <w:tcPr>
            <w:tcW w:type="dxa" w:w="4968"/>
          </w:tcPr>
          <w:p>
            <w:r>
              <w:t>client/src/components/ServiceStatusPanel.tsx</w:t>
            </w:r>
          </w:p>
        </w:tc>
        <w:tc>
          <w:tcPr>
            <w:tcW w:type="dxa" w:w="4968"/>
          </w:tcPr>
          <w:p>
            <w:r>
              <w:t>Frontend service status panel</w:t>
            </w:r>
          </w:p>
        </w:tc>
      </w:tr>
      <w:tr>
        <w:tc>
          <w:tcPr>
            <w:tcW w:type="dxa" w:w="4968"/>
          </w:tcPr>
          <w:p>
            <w:r>
              <w:t>scripts/check-router-sync.mjs</w:t>
            </w:r>
          </w:p>
        </w:tc>
        <w:tc>
          <w:tcPr>
            <w:tcW w:type="dxa" w:w="4968"/>
          </w:tcPr>
          <w:p>
            <w:r>
              <w:t>Router sync checker for routers.eager.ts vs routers.ts</w:t>
            </w:r>
          </w:p>
        </w:tc>
      </w:tr>
      <w:tr>
        <w:tc>
          <w:tcPr>
            <w:tcW w:type="dxa" w:w="4968"/>
          </w:tcPr>
          <w:p>
            <w:r>
              <w:t>scripts/smoke-test.sh</w:t>
            </w:r>
          </w:p>
        </w:tc>
        <w:tc>
          <w:tcPr>
            <w:tcW w:type="dxa" w:w="4968"/>
          </w:tcPr>
          <w:p>
            <w:r>
              <w:t>Simple deployment smoke test</w:t>
            </w:r>
          </w:p>
        </w:tc>
      </w:tr>
    </w:tbl>
    <w:p/>
    <w:p>
      <w:pPr>
        <w:pStyle w:val="Heading2"/>
      </w:pPr>
      <w:r>
        <w:t>1. Create file: server/_core/config/env.ts</w:t>
      </w:r>
    </w:p>
    <w:p>
      <w:r>
        <w:rPr>
          <w:rFonts w:ascii="Courier New" w:hAnsi="Courier New"/>
          <w:sz w:val="16"/>
        </w:rPr>
        <w:t>type AppEnv = {</w:t>
        <w:br/>
        <w:t xml:space="preserve">  NODE_ENV: "development" | "test" | "production";</w:t>
        <w:br/>
        <w:t xml:space="preserve">  DATABASE_URL: string;</w:t>
        <w:br/>
        <w:t xml:space="preserve">  SESSION_SECRET: string;</w:t>
        <w:br/>
        <w:br/>
        <w:t xml:space="preserve">  OPENAI_API_KEY?: string;</w:t>
        <w:br/>
        <w:t xml:space="preserve">  ABLY_API_KEY?: string;</w:t>
        <w:br/>
        <w:t xml:space="preserve">  MUX_TOKEN_ID?: string;</w:t>
        <w:br/>
        <w:t xml:space="preserve">  MUX_TOKEN_SECRET?: string;</w:t>
        <w:br/>
        <w:t xml:space="preserve">  RECALL_AI_WEBHOOK_SECRET?: string;</w:t>
        <w:br/>
        <w:t xml:space="preserve">  TWILIO_ACCOUNT_SID?: string;</w:t>
        <w:br/>
        <w:t xml:space="preserve">  TWILIO_AUTH_TOKEN?: string;</w:t>
        <w:br/>
        <w:t xml:space="preserve">  TELNYX_API_KEY?: string;</w:t>
        <w:br/>
        <w:t xml:space="preserve">  STRIPE_SECRET_KEY?: string;</w:t>
        <w:br/>
        <w:t xml:space="preserve">  RESEND_API_KEY?: string;</w:t>
        <w:br/>
        <w:t xml:space="preserve">  OAUTH_SERVER_URL?: string;</w:t>
        <w:br/>
        <w:t>};</w:t>
        <w:br/>
        <w:br/>
        <w:t>type MissingVar = {</w:t>
        <w:br/>
        <w:t xml:space="preserve">  key: keyof AppEnv | string;</w:t>
        <w:br/>
        <w:t xml:space="preserve">  requiredFor: "core" | "optional";</w:t>
        <w:br/>
        <w:t xml:space="preserve">  reason: string;</w:t>
        <w:br/>
        <w:t>};</w:t>
        <w:br/>
        <w:br/>
        <w:t>function read(name: string): string | undefined {</w:t>
        <w:br/>
        <w:t xml:space="preserve">  const value = process.env[name];</w:t>
        <w:br/>
        <w:t xml:space="preserve">  if (!value) return undefined;</w:t>
        <w:br/>
        <w:t xml:space="preserve">  const trimmed = value.trim();</w:t>
        <w:br/>
        <w:t xml:space="preserve">  return trimmed.length &gt; 0 ? trimmed : undefined;</w:t>
        <w:br/>
        <w:t>}</w:t>
        <w:br/>
        <w:br/>
        <w:t>function normalizeNodeEnv(value?: string): AppEnv["NODE_ENV"] {</w:t>
        <w:br/>
        <w:t xml:space="preserve">  if (value === "production" || value === "test") return value;</w:t>
        <w:br/>
        <w:t xml:space="preserve">  return "development";</w:t>
        <w:br/>
        <w:t>}</w:t>
        <w:br/>
        <w:br/>
        <w:t>export function getEnv(): AppEnv {</w:t>
        <w:br/>
        <w:t xml:space="preserve">  return {</w:t>
        <w:br/>
        <w:t xml:space="preserve">    NODE_ENV: normalizeNodeEnv(read("NODE_ENV")),</w:t>
        <w:br/>
        <w:t xml:space="preserve">    DATABASE_URL: read("DATABASE_URL") ?? "",</w:t>
        <w:br/>
        <w:t xml:space="preserve">    SESSION_SECRET: read("SESSION_SECRET") ?? "",</w:t>
        <w:br/>
        <w:br/>
        <w:t xml:space="preserve">    OPENAI_API_KEY: read("OPENAI_API_KEY"),</w:t>
        <w:br/>
        <w:t xml:space="preserve">    ABLY_API_KEY: read("ABLY_API_KEY"),</w:t>
        <w:br/>
        <w:t xml:space="preserve">    MUX_TOKEN_ID: read("MUX_TOKEN_ID"),</w:t>
        <w:br/>
        <w:t xml:space="preserve">    MUX_TOKEN_SECRET: read("MUX_TOKEN_SECRET"),</w:t>
        <w:br/>
        <w:t xml:space="preserve">    RECALL_AI_WEBHOOK_SECRET: read("RECALL_AI_WEBHOOK_SECRET"),</w:t>
        <w:br/>
        <w:t xml:space="preserve">    TWILIO_ACCOUNT_SID: read("TWILIO_ACCOUNT_SID"),</w:t>
        <w:br/>
        <w:t xml:space="preserve">    TWILIO_AUTH_TOKEN: read("TWILIO_AUTH_TOKEN"),</w:t>
        <w:br/>
        <w:t xml:space="preserve">    TELNYX_API_KEY: read("TELNYX_API_KEY"),</w:t>
        <w:br/>
        <w:t xml:space="preserve">    STRIPE_SECRET_KEY: read("STRIPE_SECRET_KEY"),</w:t>
        <w:br/>
        <w:t xml:space="preserve">    RESEND_API_KEY: read("RESEND_API_KEY"),</w:t>
        <w:br/>
        <w:t xml:space="preserve">    OAUTH_SERVER_URL: read("OAUTH_SERVER_URL"),</w:t>
        <w:br/>
        <w:t xml:space="preserve">  };</w:t>
        <w:br/>
        <w:t>}</w:t>
        <w:br/>
        <w:br/>
        <w:t>export function validateEnv(env = getEnv()) {</w:t>
        <w:br/>
        <w:t xml:space="preserve">  const missing: MissingVar[] = [];</w:t>
        <w:br/>
        <w:br/>
        <w:t xml:space="preserve">  if (!env.DATABASE_URL) {</w:t>
        <w:br/>
        <w:t xml:space="preserve">    missing.push({</w:t>
        <w:br/>
        <w:t xml:space="preserve">      key: "DATABASE_URL",</w:t>
        <w:br/>
        <w:t xml:space="preserve">      requiredFor: "core",</w:t>
        <w:br/>
        <w:t xml:space="preserve">      reason: "Database connection is required for the app to run.",</w:t>
        <w:br/>
        <w:t xml:space="preserve">    });</w:t>
        <w:br/>
        <w:t xml:space="preserve">  }</w:t>
        <w:br/>
        <w:br/>
        <w:t xml:space="preserve">  if (!env.SESSION_SECRET) {</w:t>
        <w:br/>
        <w:t xml:space="preserve">    missing.push({</w:t>
        <w:br/>
        <w:t xml:space="preserve">      key: "SESSION_SECRET",</w:t>
        <w:br/>
        <w:t xml:space="preserve">      requiredFor: "core",</w:t>
        <w:br/>
        <w:t xml:space="preserve">      reason: "Session/auth protection requires SESSION_SECRET.",</w:t>
        <w:br/>
        <w:t xml:space="preserve">    });</w:t>
        <w:br/>
        <w:t xml:space="preserve">  }</w:t>
        <w:br/>
        <w:br/>
        <w:t xml:space="preserve">  if (!env.OPENAI_API_KEY) {</w:t>
        <w:br/>
        <w:t xml:space="preserve">    missing.push({</w:t>
        <w:br/>
        <w:t xml:space="preserve">      key: "OPENAI_API_KEY",</w:t>
        <w:br/>
        <w:t xml:space="preserve">      requiredFor: "optional",</w:t>
        <w:br/>
        <w:t xml:space="preserve">      reason: "AI analysis features will be unavailable.",</w:t>
        <w:br/>
        <w:t xml:space="preserve">    });</w:t>
        <w:br/>
        <w:t xml:space="preserve">  }</w:t>
        <w:br/>
        <w:br/>
        <w:t xml:space="preserve">  if (!env.ABLY_API_KEY) {</w:t>
        <w:br/>
        <w:t xml:space="preserve">    missing.push({</w:t>
        <w:br/>
        <w:t xml:space="preserve">      key: "ABLY_API_KEY",</w:t>
        <w:br/>
        <w:t xml:space="preserve">      requiredFor: "optional",</w:t>
        <w:br/>
        <w:t xml:space="preserve">      reason: "Realtime transcript streaming will be unavailable.",</w:t>
        <w:br/>
        <w:t xml:space="preserve">    });</w:t>
        <w:br/>
        <w:t xml:space="preserve">  }</w:t>
        <w:br/>
        <w:br/>
        <w:t xml:space="preserve">  if (!env.RESEND_API_KEY) {</w:t>
        <w:br/>
        <w:t xml:space="preserve">    missing.push({</w:t>
        <w:br/>
        <w:t xml:space="preserve">      key: "RESEND_API_KEY",</w:t>
        <w:br/>
        <w:t xml:space="preserve">      requiredFor: "optional",</w:t>
        <w:br/>
        <w:t xml:space="preserve">      reason: "Email report delivery will be unavailable.",</w:t>
        <w:br/>
        <w:t xml:space="preserve">    });</w:t>
        <w:br/>
        <w:t xml:space="preserve">  }</w:t>
        <w:br/>
        <w:br/>
        <w:t xml:space="preserve">  if (!env.RECALL_AI_WEBHOOK_SECRET) {</w:t>
        <w:br/>
        <w:t xml:space="preserve">    missing.push({</w:t>
        <w:br/>
        <w:t xml:space="preserve">      key: "RECALL_AI_WEBHOOK_SECRET",</w:t>
        <w:br/>
        <w:t xml:space="preserve">      requiredFor: "optional",</w:t>
        <w:br/>
        <w:t xml:space="preserve">      reason: "Live bot joining via Recall.ai will be unavailable.",</w:t>
        <w:br/>
        <w:t xml:space="preserve">    });</w:t>
        <w:br/>
        <w:t xml:space="preserve">  }</w:t>
        <w:br/>
        <w:br/>
        <w:t xml:space="preserve">  if (!(env.TWILIO_ACCOUNT_SID &amp;&amp; env.TWILIO_AUTH_TOKEN) &amp;&amp; !env.TELNYX_API_KEY) {</w:t>
        <w:br/>
        <w:t xml:space="preserve">    missing.push({</w:t>
        <w:br/>
        <w:t xml:space="preserve">      key: "TWILIO_* / TELNYX_API_KEY",</w:t>
        <w:br/>
        <w:t xml:space="preserve">      requiredFor: "optional",</w:t>
        <w:br/>
        <w:t xml:space="preserve">      reason: "Telephony/dial-in features will be unavailable.",</w:t>
        <w:br/>
        <w:t xml:space="preserve">    });</w:t>
        <w:br/>
        <w:t xml:space="preserve">  }</w:t>
        <w:br/>
        <w:br/>
        <w:t xml:space="preserve">  if (!(env.MUX_TOKEN_ID &amp;&amp; env.MUX_TOKEN_SECRET)) {</w:t>
        <w:br/>
        <w:t xml:space="preserve">    missing.push({</w:t>
        <w:br/>
        <w:t xml:space="preserve">      key: "MUX_TOKEN_ID / MUX_TOKEN_SECRET",</w:t>
        <w:br/>
        <w:t xml:space="preserve">      requiredFor: "optional",</w:t>
        <w:br/>
        <w:t xml:space="preserve">      reason: "Video/media processing features will be unavailable.",</w:t>
        <w:br/>
        <w:t xml:space="preserve">    });</w:t>
        <w:br/>
        <w:t xml:space="preserve">  }</w:t>
        <w:br/>
        <w:br/>
        <w:t xml:space="preserve">  if (!env.STRIPE_SECRET_KEY) {</w:t>
        <w:br/>
        <w:t xml:space="preserve">    missing.push({</w:t>
        <w:br/>
        <w:t xml:space="preserve">      key: "STRIPE_SECRET_KEY",</w:t>
        <w:br/>
        <w:t xml:space="preserve">      requiredFor: "optional",</w:t>
        <w:br/>
        <w:t xml:space="preserve">      reason: "Payments/billing features will be unavailable.",</w:t>
        <w:br/>
        <w:t xml:space="preserve">    });</w:t>
        <w:br/>
        <w:t xml:space="preserve">  }</w:t>
        <w:br/>
        <w:br/>
        <w:t xml:space="preserve">  if (!env.OAUTH_SERVER_URL) {</w:t>
        <w:br/>
        <w:t xml:space="preserve">    missing.push({</w:t>
        <w:br/>
        <w:t xml:space="preserve">      key: "OAUTH_SERVER_URL",</w:t>
        <w:br/>
        <w:t xml:space="preserve">      requiredFor: "optional",</w:t>
        <w:br/>
        <w:t xml:space="preserve">      reason: "OAuth-based user authentication will be unavailable.",</w:t>
        <w:br/>
        <w:t xml:space="preserve">    });</w:t>
        <w:br/>
        <w:t xml:space="preserve">  }</w:t>
        <w:br/>
        <w:br/>
        <w:t xml:space="preserve">  return {</w:t>
        <w:br/>
        <w:t xml:space="preserve">    env,</w:t>
        <w:br/>
        <w:t xml:space="preserve">    missing,</w:t>
        <w:br/>
        <w:t xml:space="preserve">    coreMissing: missing.filter((item) =&gt; item.requiredFor === "core"),</w:t>
        <w:br/>
        <w:t xml:space="preserve">    optionalMissing: missing.filter((item) =&gt; item.requiredFor === "optional"),</w:t>
        <w:br/>
        <w:t xml:space="preserve">    isCoreValid: missing.every((item) =&gt; item.requiredFor !== "core"),</w:t>
        <w:br/>
        <w:t xml:space="preserve">  };</w:t>
        <w:br/>
        <w:t>}</w:t>
        <w:br/>
        <w:br/>
        <w:t>export function enforceEnvOrExit() {</w:t>
        <w:br/>
        <w:t xml:space="preserve">  const result = validateEnv();</w:t>
        <w:br/>
        <w:br/>
        <w:t xml:space="preserve">  if (result.coreMissing.length &gt; 0) {</w:t>
        <w:br/>
        <w:t xml:space="preserve">    console.error("Startup blocked. Missing required environment variables:");</w:t>
        <w:br/>
        <w:t xml:space="preserve">    for (const item of result.coreMissing) {</w:t>
        <w:br/>
        <w:t xml:space="preserve">      console.error(`- ${item.key}: ${item.reason}`);</w:t>
        <w:br/>
        <w:t xml:space="preserve">    }</w:t>
        <w:br/>
        <w:t xml:space="preserve">    process.exit(1);</w:t>
        <w:br/>
        <w:t xml:space="preserve">  }</w:t>
        <w:br/>
        <w:br/>
        <w:t xml:space="preserve">  if (result.optionalMissing.length &gt; 0) {</w:t>
        <w:br/>
        <w:t xml:space="preserve">    console.warn("CuraLive started with optional services disabled:");</w:t>
        <w:br/>
        <w:t xml:space="preserve">    for (const item of result.optionalMissing) {</w:t>
        <w:br/>
        <w:t xml:space="preserve">      console.warn(`- ${item.key}: ${item.reason}`);</w:t>
        <w:br/>
        <w:t xml:space="preserve">    }</w:t>
        <w:br/>
        <w:t xml:space="preserve">  }</w:t>
        <w:br/>
        <w:br/>
        <w:t xml:space="preserve">  return result.env;</w:t>
        <w:br/>
        <w:t>}</w:t>
      </w:r>
    </w:p>
    <w:p>
      <w:pPr>
        <w:pStyle w:val="Heading2"/>
      </w:pPr>
      <w:r>
        <w:t>2. Create file: server/_core/config/serviceStatus.ts</w:t>
      </w:r>
    </w:p>
    <w:p>
      <w:r>
        <w:rPr>
          <w:rFonts w:ascii="Courier New" w:hAnsi="Courier New"/>
          <w:sz w:val="16"/>
        </w:rPr>
        <w:t>import { getEnv } from "./env";</w:t>
        <w:br/>
        <w:br/>
        <w:t>export type ServiceStatus = {</w:t>
        <w:br/>
        <w:t xml:space="preserve">  configured: boolean;</w:t>
        <w:br/>
        <w:t xml:space="preserve">  status: "enabled" | "disabled";</w:t>
        <w:br/>
        <w:t xml:space="preserve">  reason: string;</w:t>
        <w:br/>
        <w:t>};</w:t>
        <w:br/>
        <w:br/>
        <w:t>export type AppServiceStatus = {</w:t>
        <w:br/>
        <w:t xml:space="preserve">  core: {</w:t>
        <w:br/>
        <w:t xml:space="preserve">    database: ServiceStatus;</w:t>
        <w:br/>
        <w:t xml:space="preserve">    sessionAuth: ServiceStatus;</w:t>
        <w:br/>
        <w:t xml:space="preserve">  };</w:t>
        <w:br/>
        <w:t xml:space="preserve">  integrations: {</w:t>
        <w:br/>
        <w:t xml:space="preserve">    openai: ServiceStatus;</w:t>
        <w:br/>
        <w:t xml:space="preserve">    ably: ServiceStatus;</w:t>
        <w:br/>
        <w:t xml:space="preserve">    resend: ServiceStatus;</w:t>
        <w:br/>
        <w:t xml:space="preserve">    recall: ServiceStatus;</w:t>
        <w:br/>
        <w:t xml:space="preserve">    telephony: ServiceStatus;</w:t>
        <w:br/>
        <w:t xml:space="preserve">    mux: ServiceStatus;</w:t>
        <w:br/>
        <w:t xml:space="preserve">    stripe: ServiceStatus;</w:t>
        <w:br/>
        <w:t xml:space="preserve">    oauth: ServiceStatus;</w:t>
        <w:br/>
        <w:t xml:space="preserve">  };</w:t>
        <w:br/>
        <w:t>};</w:t>
        <w:br/>
        <w:br/>
        <w:t>function enabled(reason = "Configured"): ServiceStatus {</w:t>
        <w:br/>
        <w:t xml:space="preserve">  return { configured: true, status: "enabled", reason };</w:t>
        <w:br/>
        <w:t>}</w:t>
        <w:br/>
        <w:br/>
        <w:t>function disabled(reason: string): ServiceStatus {</w:t>
        <w:br/>
        <w:t xml:space="preserve">  return { configured: false, status: "disabled", reason };</w:t>
        <w:br/>
        <w:t>}</w:t>
        <w:br/>
        <w:br/>
        <w:t>export function getServiceStatus(): AppServiceStatus {</w:t>
        <w:br/>
        <w:t xml:space="preserve">  const env = getEnv();</w:t>
        <w:br/>
        <w:br/>
        <w:t xml:space="preserve">  return {</w:t>
        <w:br/>
        <w:t xml:space="preserve">    core: {</w:t>
        <w:br/>
        <w:t xml:space="preserve">      database: env.DATABASE_URL</w:t>
        <w:br/>
        <w:t xml:space="preserve">        ? enabled("Database connection string found")</w:t>
        <w:br/>
        <w:t xml:space="preserve">        : disabled("DATABASE_URL missing"),</w:t>
        <w:br/>
        <w:t xml:space="preserve">      sessionAuth: env.SESSION_SECRET</w:t>
        <w:br/>
        <w:t xml:space="preserve">        ? enabled("Session secret found")</w:t>
        <w:br/>
        <w:t xml:space="preserve">        : disabled("SESSION_SECRET missing"),</w:t>
        <w:br/>
        <w:t xml:space="preserve">    },</w:t>
        <w:br/>
        <w:t xml:space="preserve">    integrations: {</w:t>
        <w:br/>
        <w:t xml:space="preserve">      openai: env.OPENAI_API_KEY</w:t>
        <w:br/>
        <w:t xml:space="preserve">        ? enabled("AI analysis available")</w:t>
        <w:br/>
        <w:t xml:space="preserve">        : disabled("OPENAI_API_KEY missing"),</w:t>
        <w:br/>
        <w:t xml:space="preserve">      ably: env.ABLY_API_KEY</w:t>
        <w:br/>
        <w:t xml:space="preserve">        ? enabled("Realtime streaming available")</w:t>
        <w:br/>
        <w:t xml:space="preserve">        : disabled("ABLY_API_KEY missing"),</w:t>
        <w:br/>
        <w:t xml:space="preserve">      resend: env.RESEND_API_KEY</w:t>
        <w:br/>
        <w:t xml:space="preserve">        ? enabled("Email report delivery available")</w:t>
        <w:br/>
        <w:t xml:space="preserve">        : disabled("RESEND_API_KEY missing"),</w:t>
        <w:br/>
        <w:t xml:space="preserve">      recall: env.RECALL_AI_WEBHOOK_SECRET</w:t>
        <w:br/>
        <w:t xml:space="preserve">        ? enabled("Recall.ai webhook configured")</w:t>
        <w:br/>
        <w:t xml:space="preserve">        : disabled("RECALL_AI_WEBHOOK_SECRET missing"),</w:t>
        <w:br/>
        <w:t xml:space="preserve">      telephony:</w:t>
        <w:br/>
        <w:t xml:space="preserve">        (env.TWILIO_ACCOUNT_SID &amp;&amp; env.TWILIO_AUTH_TOKEN) || env.TELNYX_API_KEY</w:t>
        <w:br/>
        <w:t xml:space="preserve">          ? enabled("Telephony provider configured")</w:t>
        <w:br/>
        <w:t xml:space="preserve">          : disabled("No Twilio or Telnyx credentials configured"),</w:t>
        <w:br/>
        <w:t xml:space="preserve">      mux:</w:t>
        <w:br/>
        <w:t xml:space="preserve">        env.MUX_TOKEN_ID &amp;&amp; env.MUX_TOKEN_SECRET</w:t>
        <w:br/>
        <w:t xml:space="preserve">          ? enabled("Mux media processing configured")</w:t>
        <w:br/>
        <w:t xml:space="preserve">          : disabled("MUX_TOKEN_ID or MUX_TOKEN_SECRET missing"),</w:t>
        <w:br/>
        <w:t xml:space="preserve">      stripe: env.STRIPE_SECRET_KEY</w:t>
        <w:br/>
        <w:t xml:space="preserve">        ? enabled("Stripe billing configured")</w:t>
        <w:br/>
        <w:t xml:space="preserve">        : disabled("STRIPE_SECRET_KEY missing"),</w:t>
        <w:br/>
        <w:t xml:space="preserve">      oauth: env.OAUTH_SERVER_URL</w:t>
        <w:br/>
        <w:t xml:space="preserve">        ? enabled("OAuth configured")</w:t>
        <w:br/>
        <w:t xml:space="preserve">        : disabled("OAUTH_SERVER_URL missing"),</w:t>
        <w:br/>
        <w:t xml:space="preserve">    },</w:t>
        <w:br/>
        <w:t xml:space="preserve">  };</w:t>
        <w:br/>
        <w:t>}</w:t>
      </w:r>
    </w:p>
    <w:p>
      <w:pPr>
        <w:pStyle w:val="Heading2"/>
      </w:pPr>
      <w:r>
        <w:t>3. Create file: server/routes/systemStatus.ts</w:t>
      </w:r>
    </w:p>
    <w:p>
      <w:r>
        <w:rPr>
          <w:rFonts w:ascii="Courier New" w:hAnsi="Courier New"/>
          <w:sz w:val="16"/>
        </w:rPr>
        <w:t>import { Router } from "express";</w:t>
        <w:br/>
        <w:t>import { getServiceStatus } from "../_core/config/serviceStatus";</w:t>
        <w:br/>
        <w:t>import { validateEnv } from "../_core/config/env";</w:t>
        <w:br/>
        <w:br/>
        <w:t>export const systemStatusRouter = Router();</w:t>
        <w:br/>
        <w:br/>
        <w:t>systemStatusRouter.get("/health", async (_req, res) =&gt; {</w:t>
        <w:br/>
        <w:t xml:space="preserve">  const validation = validateEnv();</w:t>
        <w:br/>
        <w:t xml:space="preserve">  const services = getServiceStatus();</w:t>
        <w:br/>
        <w:br/>
        <w:t xml:space="preserve">  return res.json({</w:t>
        <w:br/>
        <w:t xml:space="preserve">    ok: validation.isCoreValid,</w:t>
        <w:br/>
        <w:t xml:space="preserve">    environment: process.env.NODE_ENV ?? "development",</w:t>
        <w:br/>
        <w:t xml:space="preserve">    coreReady: validation.isCoreValid,</w:t>
        <w:br/>
        <w:t xml:space="preserve">    missingCore: validation.coreMissing,</w:t>
        <w:br/>
        <w:t xml:space="preserve">    missingOptional: validation.optionalMissing,</w:t>
        <w:br/>
        <w:t xml:space="preserve">    services,</w:t>
        <w:br/>
        <w:t xml:space="preserve">    timestamp: new Date().toISOString(),</w:t>
        <w:br/>
        <w:t xml:space="preserve">  });</w:t>
        <w:br/>
        <w:t>});</w:t>
      </w:r>
    </w:p>
    <w:p>
      <w:pPr>
        <w:pStyle w:val="Heading2"/>
      </w:pPr>
      <w:r>
        <w:t>4. Add to your main server startup file</w:t>
      </w:r>
    </w:p>
    <w:p>
      <w:r>
        <w:rPr>
          <w:rFonts w:ascii="Courier New" w:hAnsi="Courier New"/>
          <w:sz w:val="16"/>
        </w:rPr>
        <w:t>import { enforceEnvOrExit } from "./server/_core/config/env";</w:t>
        <w:br/>
        <w:br/>
        <w:t>enforceEnvOrExit();</w:t>
      </w:r>
    </w:p>
    <w:p>
      <w:pPr>
        <w:pStyle w:val="Heading2"/>
      </w:pPr>
      <w:r>
        <w:t>5. Create file: server/_core/utils/notConfigured.ts</w:t>
      </w:r>
    </w:p>
    <w:p>
      <w:r>
        <w:rPr>
          <w:rFonts w:ascii="Courier New" w:hAnsi="Courier New"/>
          <w:sz w:val="16"/>
        </w:rPr>
        <w:t>export class ServiceNotConfiguredError extends Error {</w:t>
        <w:br/>
        <w:t xml:space="preserve">  public readonly service: string;</w:t>
        <w:br/>
        <w:t xml:space="preserve">  public readonly statusCode: number;</w:t>
        <w:br/>
        <w:br/>
        <w:t xml:space="preserve">  constructor(service: string, message?: string) {</w:t>
        <w:br/>
        <w:t xml:space="preserve">    super(message ?? `${service} is not configured`);</w:t>
        <w:br/>
        <w:t xml:space="preserve">    this.name = "ServiceNotConfiguredError";</w:t>
        <w:br/>
        <w:t xml:space="preserve">    this.service = service;</w:t>
        <w:br/>
        <w:t xml:space="preserve">    this.statusCode = 503;</w:t>
        <w:br/>
        <w:t xml:space="preserve">  }</w:t>
        <w:br/>
        <w:t>}</w:t>
        <w:br/>
        <w:br/>
        <w:t>export function requireConfigured(value: string | undefined, service: string) {</w:t>
        <w:br/>
        <w:t xml:space="preserve">  if (!value) {</w:t>
        <w:br/>
        <w:t xml:space="preserve">    throw new ServiceNotConfiguredError(service);</w:t>
        <w:br/>
        <w:t xml:space="preserve">  }</w:t>
        <w:br/>
        <w:t xml:space="preserve">  return value;</w:t>
        <w:br/>
        <w:t>}</w:t>
      </w:r>
    </w:p>
    <w:p>
      <w:pPr>
        <w:pStyle w:val="Heading2"/>
      </w:pPr>
      <w:r>
        <w:t>6. Example provider usage</w:t>
      </w:r>
    </w:p>
    <w:p>
      <w:r>
        <w:rPr>
          <w:rFonts w:ascii="Courier New" w:hAnsi="Courier New"/>
          <w:sz w:val="16"/>
        </w:rPr>
        <w:t>import { requireConfigured } from "../_core/utils/notConfigured";</w:t>
        <w:br/>
        <w:br/>
        <w:t>const resendApiKey = requireConfigured(process.env.RESEND_API_KEY, "Email delivery");</w:t>
      </w:r>
    </w:p>
    <w:p>
      <w:pPr>
        <w:pStyle w:val="Heading2"/>
      </w:pPr>
      <w:r>
        <w:t>7. Create file: client/src/components/ServiceStatusPanel.tsx</w:t>
      </w:r>
    </w:p>
    <w:p>
      <w:r>
        <w:rPr>
          <w:rFonts w:ascii="Courier New" w:hAnsi="Courier New"/>
          <w:sz w:val="16"/>
        </w:rPr>
        <w:t>import React, { useEffect, useState } from "react";</w:t>
        <w:br/>
        <w:br/>
        <w:t>type ServiceStatus = {</w:t>
        <w:br/>
        <w:t xml:space="preserve">  configured: boolean;</w:t>
        <w:br/>
        <w:t xml:space="preserve">  status: "enabled" | "disabled";</w:t>
        <w:br/>
        <w:t xml:space="preserve">  reason: string;</w:t>
        <w:br/>
        <w:t>};</w:t>
        <w:br/>
        <w:br/>
        <w:t>type SystemStatusResponse = {</w:t>
        <w:br/>
        <w:t xml:space="preserve">  ok: boolean;</w:t>
        <w:br/>
        <w:t xml:space="preserve">  environment: string;</w:t>
        <w:br/>
        <w:t xml:space="preserve">  coreReady: boolean;</w:t>
        <w:br/>
        <w:t xml:space="preserve">  services: {</w:t>
        <w:br/>
        <w:t xml:space="preserve">    core: Record&lt;string, ServiceStatus&gt;;</w:t>
        <w:br/>
        <w:t xml:space="preserve">    integrations: Record&lt;string, ServiceStatus&gt;;</w:t>
        <w:br/>
        <w:t xml:space="preserve">  };</w:t>
        <w:br/>
        <w:t>};</w:t>
        <w:br/>
        <w:br/>
        <w:t>export function ServiceStatusPanel() {</w:t>
        <w:br/>
        <w:t xml:space="preserve">  const [data, setData] = useState&lt;SystemStatusResponse | null&gt;(null);</w:t>
        <w:br/>
        <w:t xml:space="preserve">  const [error, setError] = useState&lt;string&gt;("");</w:t>
        <w:br/>
        <w:br/>
        <w:t xml:space="preserve">  useEffect(() =&gt; {</w:t>
        <w:br/>
        <w:t xml:space="preserve">    fetch("/health")</w:t>
        <w:br/>
        <w:t xml:space="preserve">      .then((res) =&gt; res.json())</w:t>
        <w:br/>
        <w:t xml:space="preserve">      .then(setData)</w:t>
        <w:br/>
        <w:t xml:space="preserve">      .catch(() =&gt; setError("Could not load service status"));</w:t>
        <w:br/>
        <w:t xml:space="preserve">  }, []);</w:t>
        <w:br/>
        <w:br/>
        <w:t xml:space="preserve">  if (error) return &lt;div className="rounded-lg border p-4 text-sm"&gt;{error}&lt;/div&gt;;</w:t>
        <w:br/>
        <w:t xml:space="preserve">  if (!data) return &lt;div className="rounded-lg border p-4 text-sm"&gt;Loading service status…&lt;/div&gt;;</w:t>
        <w:br/>
        <w:br/>
        <w:t xml:space="preserve">  const renderGroup = (title: string, entries: Record&lt;string, ServiceStatus&gt;) =&gt; (</w:t>
        <w:br/>
        <w:t xml:space="preserve">    &lt;div className="space-y-2"&gt;</w:t>
        <w:br/>
        <w:t xml:space="preserve">      &lt;h3 className="text-sm font-semibold"&gt;{title}&lt;/h3&gt;</w:t>
        <w:br/>
        <w:t xml:space="preserve">      &lt;div className="space-y-2"&gt;</w:t>
        <w:br/>
        <w:t xml:space="preserve">        {Object.entries(entries).map(([name, service]) =&gt; (</w:t>
        <w:br/>
        <w:t xml:space="preserve">          &lt;div key={name} className="flex items-center justify-between rounded-md border px-3 py-2"&gt;</w:t>
        <w:br/>
        <w:t xml:space="preserve">            &lt;div&gt;</w:t>
        <w:br/>
        <w:t xml:space="preserve">              &lt;div className="font-medium"&gt;{name}&lt;/div&gt;</w:t>
        <w:br/>
        <w:t xml:space="preserve">              &lt;div className="text-xs text-muted-foreground"&gt;{service.reason}&lt;/div&gt;</w:t>
        <w:br/>
        <w:t xml:space="preserve">            &lt;/div&gt;</w:t>
        <w:br/>
        <w:t xml:space="preserve">            &lt;span className={`rounded-full px-2 py-1 text-xs font-medium ${</w:t>
        <w:br/>
        <w:t xml:space="preserve">              service.status === "enabled"</w:t>
        <w:br/>
        <w:t xml:space="preserve">                ? "bg-green-100 text-green-700"</w:t>
        <w:br/>
        <w:t xml:space="preserve">                : "bg-amber-100 text-amber-700"</w:t>
        <w:br/>
        <w:t xml:space="preserve">            }`}&gt;</w:t>
        <w:br/>
        <w:t xml:space="preserve">              {service.status}</w:t>
        <w:br/>
        <w:t xml:space="preserve">            &lt;/span&gt;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br/>
        <w:t xml:space="preserve">  return (</w:t>
        <w:br/>
        <w:t xml:space="preserve">    &lt;div className="space-y-4 rounded-xl border p-4"&gt;</w:t>
        <w:br/>
        <w:t xml:space="preserve">      &lt;div&gt;</w:t>
        <w:br/>
        <w:t xml:space="preserve">        &lt;h2 className="text-lg font-semibold"&gt;Service Status&lt;/h2&gt;</w:t>
        <w:br/>
        <w:t xml:space="preserve">        &lt;p className="text-sm text-muted-foreground"&gt;</w:t>
        <w:br/>
        <w:t xml:space="preserve">          Environment: {data.environment} · Core ready: {String(data.coreReady)}</w:t>
        <w:br/>
        <w:t xml:space="preserve">        &lt;/p&gt;</w:t>
        <w:br/>
        <w:t xml:space="preserve">      &lt;/div&gt;</w:t>
        <w:br/>
        <w:t xml:space="preserve">      {renderGroup("Core", data.services.core)}</w:t>
        <w:br/>
        <w:t xml:space="preserve">      {renderGroup("Integrations", data.services.integrations)}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8. Create file: scripts/check-router-sync.mjs</w:t>
      </w:r>
    </w:p>
    <w:p>
      <w:r>
        <w:rPr>
          <w:rFonts w:ascii="Courier New" w:hAnsi="Courier New"/>
          <w:sz w:val="16"/>
        </w:rPr>
        <w:t>import fs from "node:fs";</w:t>
        <w:br/>
        <w:br/>
        <w:t>const eagerPath = "./server/routers.eager.ts";</w:t>
        <w:br/>
        <w:t>const normalPath = "./server/routers.ts";</w:t>
        <w:br/>
        <w:br/>
        <w:t>function extractRouterNames(content) {</w:t>
        <w:br/>
        <w:t xml:space="preserve">  const matches = content.match(/[A-Za-z0-9_]+Router/g) || [];</w:t>
        <w:br/>
        <w:t xml:space="preserve">  return [...new Set(matches)].sort();</w:t>
        <w:br/>
        <w:t>}</w:t>
        <w:br/>
        <w:br/>
        <w:t>const eagerContent = fs.readFileSync(eagerPath, "utf8");</w:t>
        <w:br/>
        <w:t>const normalContent = fs.readFileSync(normalPath, "utf8");</w:t>
        <w:br/>
        <w:br/>
        <w:t>const eagerRouters = extractRouterNames(eagerContent);</w:t>
        <w:br/>
        <w:t>const normalRouters = extractRouterNames(normalContent);</w:t>
        <w:br/>
        <w:br/>
        <w:t>const onlyInEager = eagerRouters.filter((x) =&gt; !normalRouters.includes(x));</w:t>
        <w:br/>
        <w:t>const onlyInNormal = normalRouters.filter((x) =&gt; !eagerRouters.includes(x));</w:t>
        <w:br/>
        <w:br/>
        <w:t>if (onlyInEager.length || onlyInNormal.length) {</w:t>
        <w:br/>
        <w:t xml:space="preserve">  console.error("Router sync check failed.");</w:t>
        <w:br/>
        <w:t xml:space="preserve">  if (onlyInEager.length) console.error("Only in routers.eager.ts:", onlyInEager.join(", "));</w:t>
        <w:br/>
        <w:t xml:space="preserve">  if (onlyInNormal.length) console.error("Only in routers.ts:", onlyInNormal.join(", "));</w:t>
        <w:br/>
        <w:t xml:space="preserve">  process.exit(1);</w:t>
        <w:br/>
        <w:t>}</w:t>
        <w:br/>
        <w:br/>
        <w:t>console.log("Router sync check passed.");</w:t>
      </w:r>
    </w:p>
    <w:p>
      <w:pPr>
        <w:pStyle w:val="Heading2"/>
      </w:pPr>
      <w:r>
        <w:t>9. Add to package.json scripts</w:t>
      </w:r>
    </w:p>
    <w:p>
      <w:r>
        <w:rPr>
          <w:rFonts w:ascii="Courier New" w:hAnsi="Courier New"/>
          <w:sz w:val="16"/>
        </w:rPr>
        <w:t>{</w:t>
        <w:br/>
        <w:t xml:space="preserve">  "scripts": {</w:t>
        <w:br/>
        <w:t xml:space="preserve">    "check:routers": "node scripts/check-router-sync.mjs"</w:t>
        <w:br/>
        <w:t xml:space="preserve">  }</w:t>
        <w:br/>
        <w:t>}</w:t>
      </w:r>
    </w:p>
    <w:p>
      <w:pPr>
        <w:pStyle w:val="Heading2"/>
      </w:pPr>
      <w:r>
        <w:t>10. Create file: server/_core/utils/numberish.ts</w:t>
      </w:r>
    </w:p>
    <w:p>
      <w:r>
        <w:rPr>
          <w:rFonts w:ascii="Courier New" w:hAnsi="Courier New"/>
          <w:sz w:val="16"/>
        </w:rPr>
        <w:t>export function toNumber(value: unknown, fallback = 0): number {</w:t>
        <w:br/>
        <w:t xml:space="preserve">  if (typeof value === "number" &amp;&amp; Number.isFinite(value)) return value;</w:t>
        <w:br/>
        <w:t xml:space="preserve">  if (typeof value === "string" &amp;&amp; value.trim() !== "") {</w:t>
        <w:br/>
        <w:t xml:space="preserve">    const parsed = Number(value);</w:t>
        <w:br/>
        <w:t xml:space="preserve">    return Number.isFinite(parsed) ? parsed : fallback;</w:t>
        <w:br/>
        <w:t xml:space="preserve">  }</w:t>
        <w:br/>
        <w:t xml:space="preserve">  return fallback;</w:t>
        <w:br/>
        <w:t>}</w:t>
      </w:r>
    </w:p>
    <w:p>
      <w:pPr>
        <w:pStyle w:val="Heading2"/>
      </w:pPr>
      <w:r>
        <w:t>11. Example numeric usage</w:t>
      </w:r>
    </w:p>
    <w:p>
      <w:r>
        <w:rPr>
          <w:rFonts w:ascii="Courier New" w:hAnsi="Courier New"/>
          <w:sz w:val="16"/>
        </w:rPr>
        <w:t>import { toNumber } from "../_core/utils/numberish";</w:t>
        <w:br/>
        <w:br/>
        <w:t>const score = toNumber(row.score);</w:t>
      </w:r>
    </w:p>
    <w:p>
      <w:pPr>
        <w:pStyle w:val="Heading2"/>
      </w:pPr>
      <w:r>
        <w:t>12. Create file: scripts/smoke-test.sh</w:t>
      </w:r>
    </w:p>
    <w:p>
      <w:r>
        <w:rPr>
          <w:rFonts w:ascii="Courier New" w:hAnsi="Courier New"/>
          <w:sz w:val="16"/>
        </w:rPr>
        <w:t>#!/usr/bin/env bash</w:t>
        <w:br/>
        <w:t>set -e</w:t>
        <w:br/>
        <w:br/>
        <w:t>BASE_URL="${1:-http://localhost:5000}"</w:t>
        <w:br/>
        <w:br/>
        <w:t>echo "Testing ${BASE_URL}"</w:t>
        <w:br/>
        <w:br/>
        <w:t>check() {</w:t>
        <w:br/>
        <w:t xml:space="preserve">  local url="$1"</w:t>
        <w:br/>
        <w:t xml:space="preserve">  echo "Checking ${url}"</w:t>
        <w:br/>
        <w:t xml:space="preserve">  curl -fsS "${BASE_URL}${url}" &gt; /dev/null</w:t>
        <w:br/>
        <w:t>}</w:t>
        <w:br/>
        <w:br/>
        <w:t>check "/"</w:t>
        <w:br/>
        <w:t>check "/operator-links"</w:t>
        <w:br/>
        <w:t>check "/virtual-studio"</w:t>
        <w:br/>
        <w:t>check "/webcast-studio/q4-earnings-2026"</w:t>
        <w:br/>
        <w:t>check "/feature-map"</w:t>
        <w:br/>
        <w:t>check "/trpc"</w:t>
        <w:br/>
        <w:t>check "/health"</w:t>
        <w:br/>
        <w:br/>
        <w:t xml:space="preserve">echo "Smoke tests passed" </w:t>
      </w:r>
    </w:p>
    <w:p>
      <w:pPr>
        <w:pStyle w:val="Heading2"/>
      </w:pPr>
      <w:r>
        <w:t>13. Make the smoke test executable</w:t>
      </w:r>
    </w:p>
    <w:p>
      <w:r>
        <w:rPr>
          <w:rFonts w:ascii="Courier New" w:hAnsi="Courier New"/>
          <w:sz w:val="16"/>
        </w:rPr>
        <w:t>chmod +x scripts/smoke-test.sh</w:t>
      </w:r>
    </w:p>
    <w:p>
      <w:pPr>
        <w:pStyle w:val="Heading2"/>
      </w:pPr>
      <w:r>
        <w:t>14. Replit implementation steps</w:t>
      </w:r>
    </w:p>
    <w:p>
      <w:r>
        <w:rPr>
          <w:rFonts w:ascii="Courier New" w:hAnsi="Courier New"/>
          <w:sz w:val="16"/>
        </w:rPr>
        <w:t>1. Create all files listed above.</w:t>
        <w:br/>
        <w:t>2. Import and run enforceEnvOrExit() before the server starts listening.</w:t>
        <w:br/>
        <w:t>3. Mount systemStatusRouter so /health is available.</w:t>
        <w:br/>
        <w:t>4. Add "check:routers" to package.json.</w:t>
        <w:br/>
        <w:t>5. Optionally place ServiceStatusPanel on an admin/settings page.</w:t>
        <w:br/>
        <w:t>6. Build and test.</w:t>
      </w:r>
    </w:p>
    <w:p>
      <w:pPr>
        <w:pStyle w:val="Heading2"/>
      </w:pPr>
      <w:r>
        <w:t>15. Commands Replit should run</w:t>
      </w:r>
    </w:p>
    <w:p>
      <w:r>
        <w:rPr>
          <w:rFonts w:ascii="Courier New" w:hAnsi="Courier New"/>
          <w:sz w:val="16"/>
        </w:rPr>
        <w:t>pnpm run build</w:t>
        <w:br/>
        <w:t>pnpm run check:routers</w:t>
        <w:br/>
        <w:t>bash scripts/smoke-test.sh http://localhost:5000</w:t>
      </w:r>
    </w:p>
    <w:p>
      <w:pPr>
        <w:pStyle w:val="Heading2"/>
      </w:pPr>
      <w:r>
        <w:t>16. Final confirmation</w:t>
      </w:r>
    </w:p>
    <w:p>
      <w:r>
        <w:rPr>
          <w:rFonts w:ascii="Courier New" w:hAnsi="Courier New"/>
          <w:sz w:val="16"/>
        </w:rPr>
        <w:t>Yes — this document is intended for Replit.</w:t>
        <w:br/>
        <w:t>Replit should use it to create the files, wire them in, run the build, and run the tests.</w:t>
        <w:br/>
        <w:t>This reduces Replit work to minimal implementation effort instead of having Replit design the solution from scratch.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