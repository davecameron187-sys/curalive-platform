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CuraLive Strategic Roadmap — Making It World-Class</w:t>
      </w:r>
    </w:p>
    <w:p/>
    <w:p>
      <w:r/>
      <w:r>
        <w:rPr>
          <w:b/>
        </w:rPr>
        <w:t>Document Date:</w:t>
      </w:r>
      <w:r>
        <w:t xml:space="preserve"> March 9, 2026  </w:t>
      </w:r>
    </w:p>
    <w:p>
      <w:r/>
      <w:r>
        <w:rPr>
          <w:b/>
        </w:rPr>
        <w:t>Status:</w:t>
      </w:r>
      <w:r>
        <w:t xml:space="preserve"> Strategic Planning  </w:t>
      </w:r>
    </w:p>
    <w:p>
      <w:r/>
      <w:r>
        <w:rPr>
          <w:b/>
        </w:rPr>
        <w:t>Audience:</w:t>
      </w:r>
      <w:r>
        <w:t xml:space="preserve"> Executive Leadership, Product Team, Engineering</w:t>
      </w:r>
    </w:p>
    <w:p/>
    <w:p>
      <w:r>
        <w:t>---</w:t>
      </w:r>
    </w:p>
    <w:p/>
    <w:p>
      <w:pPr>
        <w:pStyle w:val="Heading2"/>
      </w:pPr>
      <w:r>
        <w:t>Executive Summary</w:t>
      </w:r>
    </w:p>
    <w:p/>
    <w:p>
      <w:r>
        <w:t>CuraLive has a strong foundation with 16 implemented features and 9 specifications ready. To become a world-class platform, we need to focus on three strategic pillars:</w:t>
      </w:r>
    </w:p>
    <w:p/>
    <w:p>
      <w:r>
        <w:t xml:space="preserve">1. </w:t>
      </w:r>
      <w:r>
        <w:rPr>
          <w:b/>
        </w:rPr>
        <w:t>Differentiation</w:t>
      </w:r>
      <w:r>
        <w:t xml:space="preserve"> — Features competitors don't have</w:t>
      </w:r>
    </w:p>
    <w:p>
      <w:r>
        <w:t xml:space="preserve">2. </w:t>
      </w:r>
      <w:r>
        <w:rPr>
          <w:b/>
        </w:rPr>
        <w:t>Experience</w:t>
      </w:r>
      <w:r>
        <w:t xml:space="preserve"> — Exceptional user experience and performance</w:t>
      </w:r>
    </w:p>
    <w:p>
      <w:r>
        <w:t xml:space="preserve">3. </w:t>
      </w:r>
      <w:r>
        <w:rPr>
          <w:b/>
        </w:rPr>
        <w:t>Ecosystem</w:t>
      </w:r>
      <w:r>
        <w:t xml:space="preserve"> — Integration and extensibility</w:t>
      </w:r>
    </w:p>
    <w:p/>
    <w:p>
      <w:r>
        <w:t>This document outlines 25+ strategic initiatives organized by priority and impact.</w:t>
      </w:r>
    </w:p>
    <w:p/>
    <w:p>
      <w:r>
        <w:t>---</w:t>
      </w:r>
    </w:p>
    <w:p/>
    <w:p>
      <w:pPr>
        <w:pStyle w:val="Heading2"/>
      </w:pPr>
      <w:r>
        <w:t>Part 1: Next Steps (Immediate Priority)</w:t>
      </w:r>
    </w:p>
    <w:p/>
    <w:p>
      <w:pPr>
        <w:pStyle w:val="Heading3"/>
      </w:pPr>
      <w:r>
        <w:t>Phase 1A: Complete Current Roadmap (Weeks 1-4)</w:t>
      </w:r>
    </w:p>
    <w:p/>
    <w:p>
      <w:r/>
      <w:r>
        <w:rPr>
          <w:b/>
        </w:rPr>
        <w:t>Implement the 9 Specification-Ready Features:</w:t>
      </w:r>
      <w:r/>
    </w:p>
    <w:p/>
    <w:p>
      <w:r>
        <w:t xml:space="preserve">1. </w:t>
      </w:r>
      <w:r>
        <w:rPr>
          <w:b/>
        </w:rPr>
        <w:t>Post-Event AI Report</w:t>
      </w:r>
      <w:r>
        <w:t xml:space="preserve"> — Executive summary generation</w:t>
      </w:r>
    </w:p>
    <w:p>
      <w:r>
        <w:t xml:space="preserve">2. </w:t>
      </w:r>
      <w:r>
        <w:rPr>
          <w:b/>
        </w:rPr>
        <w:t>Real-Time Investor Sentiment Dashboard</w:t>
      </w:r>
      <w:r>
        <w:t xml:space="preserve"> — Live mood tracking</w:t>
      </w:r>
    </w:p>
    <w:p>
      <w:r>
        <w:t xml:space="preserve">3. </w:t>
      </w:r>
      <w:r>
        <w:rPr>
          <w:b/>
        </w:rPr>
        <w:t>Automated Investor Follow-Up Workflow</w:t>
      </w:r>
      <w:r>
        <w:t xml:space="preserve"> — Email automation with CRM</w:t>
      </w:r>
    </w:p>
    <w:p>
      <w:r>
        <w:t xml:space="preserve">4. </w:t>
      </w:r>
      <w:r>
        <w:rPr>
          <w:b/>
        </w:rPr>
        <w:t>Compliance Audit Trail &amp; Regulatory Reporting</w:t>
      </w:r>
      <w:r>
        <w:t xml:space="preserve"> — Regulatory certificates</w:t>
      </w:r>
    </w:p>
    <w:p>
      <w:r>
        <w:t xml:space="preserve">5. </w:t>
      </w:r>
      <w:r>
        <w:rPr>
          <w:b/>
        </w:rPr>
        <w:t>Complete AI Transcription</w:t>
      </w:r>
      <w:r>
        <w:t xml:space="preserve"> — Multi-language support</w:t>
      </w:r>
    </w:p>
    <w:p>
      <w:r>
        <w:t xml:space="preserve">6. </w:t>
      </w:r>
      <w:r>
        <w:rPr>
          <w:b/>
        </w:rPr>
        <w:t>White-Label Client Portal</w:t>
      </w:r>
      <w:r>
        <w:t xml:space="preserve"> — Custom branding</w:t>
      </w:r>
    </w:p>
    <w:p>
      <w:r>
        <w:t xml:space="preserve">7. </w:t>
      </w:r>
      <w:r>
        <w:rPr>
          <w:b/>
        </w:rPr>
        <w:t>Attendee Mobile Experience</w:t>
      </w:r>
      <w:r>
        <w:t xml:space="preserve"> — Mobile-optimized interface</w:t>
      </w:r>
    </w:p>
    <w:p>
      <w:r>
        <w:t xml:space="preserve">8. </w:t>
      </w:r>
      <w:r>
        <w:rPr>
          <w:b/>
        </w:rPr>
        <w:t>Live Polling &amp; Audience Interaction</w:t>
      </w:r>
      <w:r>
        <w:t xml:space="preserve"> — Real-time polls</w:t>
      </w:r>
    </w:p>
    <w:p>
      <w:r>
        <w:t xml:space="preserve">9. </w:t>
      </w:r>
      <w:r>
        <w:rPr>
          <w:b/>
        </w:rPr>
        <w:t>Event Scheduling &amp; Calendar</w:t>
      </w:r>
      <w:r>
        <w:t xml:space="preserve"> — Calendar integration</w:t>
      </w:r>
    </w:p>
    <w:p/>
    <w:p>
      <w:r/>
      <w:r>
        <w:rPr>
          <w:b/>
        </w:rPr>
        <w:t>Effort:</w:t>
      </w:r>
      <w:r>
        <w:t xml:space="preserve"> 8-12 weeks (Replit implementation)  </w:t>
      </w:r>
    </w:p>
    <w:p>
      <w:r/>
      <w:r>
        <w:rPr>
          <w:b/>
        </w:rPr>
        <w:t>Impact:</w:t>
      </w:r>
      <w:r>
        <w:t xml:space="preserve"> High (completes committed roadmap)  </w:t>
      </w:r>
    </w:p>
    <w:p>
      <w:r/>
      <w:r>
        <w:rPr>
          <w:b/>
        </w:rPr>
        <w:t>Business Value:</w:t>
      </w:r>
      <w:r>
        <w:t xml:space="preserve"> $500K+ ARR from enterprise contracts</w:t>
      </w:r>
    </w:p>
    <w:p/>
    <w:p>
      <w:pPr>
        <w:pStyle w:val="Heading3"/>
      </w:pPr>
      <w:r>
        <w:t>Phase 1B: Performance &amp; Stability (Weeks 5-8)</w:t>
      </w:r>
    </w:p>
    <w:p/>
    <w:p>
      <w:r/>
      <w:r>
        <w:rPr>
          <w:b/>
        </w:rPr>
        <w:t>Optimize the platform for scale:</w:t>
      </w:r>
      <w:r/>
    </w:p>
    <w:p/>
    <w:p>
      <w:pPr>
        <w:pStyle w:val="ListBullet"/>
      </w:pPr>
      <w:r>
        <w:t>Load testing (10K+ concurrent users)</w:t>
      </w:r>
    </w:p>
    <w:p>
      <w:pPr>
        <w:pStyle w:val="ListBullet"/>
      </w:pPr>
      <w:r>
        <w:t>Database query optimization</w:t>
      </w:r>
    </w:p>
    <w:p>
      <w:pPr>
        <w:pStyle w:val="ListBullet"/>
      </w:pPr>
      <w:r>
        <w:t>Real-time message latency reduction (target: &lt;50ms)</w:t>
      </w:r>
    </w:p>
    <w:p>
      <w:pPr>
        <w:pStyle w:val="ListBullet"/>
      </w:pPr>
      <w:r>
        <w:t>Error handling and recovery</w:t>
      </w:r>
    </w:p>
    <w:p>
      <w:pPr>
        <w:pStyle w:val="ListBullet"/>
      </w:pPr>
      <w:r>
        <w:t>Monitoring and alerting dashboard</w:t>
      </w:r>
    </w:p>
    <w:p>
      <w:pPr>
        <w:pStyle w:val="ListBullet"/>
      </w:pPr>
      <w:r>
        <w:t>Automated failover and redundancy</w:t>
      </w:r>
    </w:p>
    <w:p/>
    <w:p>
      <w:r/>
      <w:r>
        <w:rPr>
          <w:b/>
        </w:rPr>
        <w:t>Effort:</w:t>
      </w:r>
      <w:r>
        <w:t xml:space="preserve"> 4 weeks  </w:t>
      </w:r>
    </w:p>
    <w:p>
      <w:r/>
      <w:r>
        <w:rPr>
          <w:b/>
        </w:rPr>
        <w:t>Impact:</w:t>
      </w:r>
      <w:r>
        <w:t xml:space="preserve"> Critical (ensures reliability)  </w:t>
      </w:r>
    </w:p>
    <w:p>
      <w:r/>
      <w:r>
        <w:rPr>
          <w:b/>
        </w:rPr>
        <w:t>Business Value:</w:t>
      </w:r>
      <w:r>
        <w:t xml:space="preserve"> Prevents customer churn, enables enterprise deals</w:t>
      </w:r>
    </w:p>
    <w:p/>
    <w:p>
      <w:pPr>
        <w:pStyle w:val="Heading3"/>
      </w:pPr>
      <w:r>
        <w:t>Phase 1C: Security &amp; Compliance (Weeks 9-12)</w:t>
      </w:r>
    </w:p>
    <w:p/>
    <w:p>
      <w:r/>
      <w:r>
        <w:rPr>
          <w:b/>
        </w:rPr>
        <w:t>Harden the platform for regulated industries:</w:t>
      </w:r>
      <w:r/>
    </w:p>
    <w:p/>
    <w:p>
      <w:pPr>
        <w:pStyle w:val="ListBullet"/>
      </w:pPr>
      <w:r>
        <w:t>SOC 2 Type II certification</w:t>
      </w:r>
    </w:p>
    <w:p>
      <w:pPr>
        <w:pStyle w:val="ListBullet"/>
      </w:pPr>
      <w:r>
        <w:t>GDPR compliance audit</w:t>
      </w:r>
    </w:p>
    <w:p>
      <w:pPr>
        <w:pStyle w:val="ListBullet"/>
      </w:pPr>
      <w:r>
        <w:t>HIPAA readiness (for healthcare events)</w:t>
      </w:r>
    </w:p>
    <w:p>
      <w:pPr>
        <w:pStyle w:val="ListBullet"/>
      </w:pPr>
      <w:r>
        <w:t>Penetration testing</w:t>
      </w:r>
    </w:p>
    <w:p>
      <w:pPr>
        <w:pStyle w:val="ListBullet"/>
      </w:pPr>
      <w:r>
        <w:t>Data encryption at rest and in transit</w:t>
      </w:r>
    </w:p>
    <w:p>
      <w:pPr>
        <w:pStyle w:val="ListBullet"/>
      </w:pPr>
      <w:r>
        <w:t>Role-based access control (RBAC) enhancements</w:t>
      </w:r>
    </w:p>
    <w:p>
      <w:pPr>
        <w:pStyle w:val="ListBullet"/>
      </w:pPr>
      <w:r>
        <w:t>API rate limiting and DDoS protection</w:t>
      </w:r>
    </w:p>
    <w:p/>
    <w:p>
      <w:r/>
      <w:r>
        <w:rPr>
          <w:b/>
        </w:rPr>
        <w:t>Effort:</w:t>
      </w:r>
      <w:r>
        <w:t xml:space="preserve"> 6 weeks  </w:t>
      </w:r>
    </w:p>
    <w:p>
      <w:r/>
      <w:r>
        <w:rPr>
          <w:b/>
        </w:rPr>
        <w:t>Impact:</w:t>
      </w:r>
      <w:r>
        <w:t xml:space="preserve"> Critical (unlocks regulated verticals)  </w:t>
      </w:r>
    </w:p>
    <w:p>
      <w:r/>
      <w:r>
        <w:rPr>
          <w:b/>
        </w:rPr>
        <w:t>Business Value:</w:t>
      </w:r>
      <w:r>
        <w:t xml:space="preserve"> $1M+ from healthcare, finance, government</w:t>
      </w:r>
    </w:p>
    <w:p/>
    <w:p>
      <w:r>
        <w:t>---</w:t>
      </w:r>
    </w:p>
    <w:p/>
    <w:p>
      <w:pPr>
        <w:pStyle w:val="Heading2"/>
      </w:pPr>
      <w:r>
        <w:t>Part 2: Novel Features (Competitive Differentiation)</w:t>
      </w:r>
    </w:p>
    <w:p/>
    <w:p>
      <w:pPr>
        <w:pStyle w:val="Heading3"/>
      </w:pPr>
      <w:r>
        <w:t>Category A: AI-Powered Intelligence (High Differentiation)</w:t>
      </w:r>
    </w:p>
    <w:p/>
    <w:p>
      <w:pPr>
        <w:pStyle w:val="Heading4"/>
      </w:pPr>
      <w:r>
        <w:t>1. **Real-Time Fact-Checking &amp; Claim Verification**</w:t>
      </w:r>
    </w:p>
    <w:p/>
    <w:p>
      <w:r/>
      <w:r>
        <w:rPr>
          <w:b/>
        </w:rPr>
        <w:t>Problem:</w:t>
      </w:r>
      <w:r>
        <w:t xml:space="preserve"> Executives make claims during events that may be inaccurate. Investors need to verify facts in real-time.</w:t>
      </w:r>
    </w:p>
    <w:p/>
    <w:p>
      <w:r/>
      <w:r>
        <w:rPr>
          <w:b/>
        </w:rPr>
        <w:t>Solution:</w:t>
      </w:r>
      <w:r>
        <w:t xml:space="preserve"> AI system that:</w:t>
      </w:r>
    </w:p>
    <w:p>
      <w:pPr>
        <w:pStyle w:val="ListBullet"/>
      </w:pPr>
      <w:r>
        <w:t>Monitors live transcription for factual claims</w:t>
      </w:r>
    </w:p>
    <w:p>
      <w:pPr>
        <w:pStyle w:val="ListBullet"/>
      </w:pPr>
      <w:r>
        <w:t>Cross-references against company filings, news, databases</w:t>
      </w:r>
    </w:p>
    <w:p>
      <w:pPr>
        <w:pStyle w:val="ListBullet"/>
      </w:pPr>
      <w:r>
        <w:t>Flags potential inaccuracies with confidence scores</w:t>
      </w:r>
    </w:p>
    <w:p>
      <w:pPr>
        <w:pStyle w:val="ListBullet"/>
      </w:pPr>
      <w:r>
        <w:t>Provides real-time fact-check notifications to moderators</w:t>
      </w:r>
    </w:p>
    <w:p>
      <w:pPr>
        <w:pStyle w:val="ListBullet"/>
      </w:pPr>
      <w:r>
        <w:t>Generates fact-check report post-event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Integrate with fact-checking APIs (Google Fact Check, ClaimBuster)</w:t>
      </w:r>
    </w:p>
    <w:p>
      <w:pPr>
        <w:pStyle w:val="ListBullet"/>
      </w:pPr>
      <w:r>
        <w:t>Use LLM to extract verifiable claims</w:t>
      </w:r>
    </w:p>
    <w:p>
      <w:pPr>
        <w:pStyle w:val="ListBullet"/>
      </w:pPr>
      <w:r>
        <w:t>Cross-reference with SEC filings, earnings reports, news</w:t>
      </w:r>
    </w:p>
    <w:p>
      <w:pPr>
        <w:pStyle w:val="ListBullet"/>
      </w:pPr>
      <w:r>
        <w:t>Display alerts in operator console</w:t>
      </w:r>
    </w:p>
    <w:p/>
    <w:p>
      <w:r/>
      <w:r>
        <w:rPr>
          <w:b/>
        </w:rPr>
        <w:t>Business Impact:</w:t>
      </w:r>
      <w:r>
        <w:t xml:space="preserve"> </w:t>
      </w:r>
    </w:p>
    <w:p>
      <w:pPr>
        <w:pStyle w:val="ListBullet"/>
      </w:pPr>
      <w:r>
        <w:t>Differentiator for investor relations teams</w:t>
      </w:r>
    </w:p>
    <w:p>
      <w:pPr>
        <w:pStyle w:val="ListBullet"/>
      </w:pPr>
      <w:r>
        <w:t>Reduces liability and misinformation</w:t>
      </w:r>
    </w:p>
    <w:p>
      <w:pPr>
        <w:pStyle w:val="ListBullet"/>
      </w:pPr>
      <w:r>
        <w:t>Premium feature ($50K+/year)</w:t>
      </w:r>
    </w:p>
    <w:p/>
    <w:p>
      <w:r/>
      <w:r>
        <w:rPr>
          <w:b/>
        </w:rPr>
        <w:t>Effort:</w:t>
      </w:r>
      <w:r>
        <w:t xml:space="preserve"> 4-6 weeks</w:t>
      </w:r>
    </w:p>
    <w:p/>
    <w:p>
      <w:r>
        <w:t>---</w:t>
      </w:r>
    </w:p>
    <w:p/>
    <w:p>
      <w:pPr>
        <w:pStyle w:val="Heading4"/>
      </w:pPr>
      <w:r>
        <w:t>2. **Predictive Q&amp;A Routing with AI Preparation**</w:t>
      </w:r>
    </w:p>
    <w:p/>
    <w:p>
      <w:r/>
      <w:r>
        <w:rPr>
          <w:b/>
        </w:rPr>
        <w:t>Problem:</w:t>
      </w:r>
      <w:r>
        <w:t xml:space="preserve"> Executives don't know which questions to prepare for. Operators waste time routing questions.</w:t>
      </w:r>
    </w:p>
    <w:p/>
    <w:p>
      <w:r/>
      <w:r>
        <w:rPr>
          <w:b/>
        </w:rPr>
        <w:t>Solution:</w:t>
      </w:r>
      <w:r>
        <w:t xml:space="preserve"> AI system that:</w:t>
      </w:r>
    </w:p>
    <w:p>
      <w:pPr>
        <w:pStyle w:val="ListBullet"/>
      </w:pPr>
      <w:r>
        <w:t>Predicts which questions will be asked (based on industry, company, event type)</w:t>
      </w:r>
    </w:p>
    <w:p>
      <w:pPr>
        <w:pStyle w:val="ListBullet"/>
      </w:pPr>
      <w:r>
        <w:t>Suggests preparation talking points</w:t>
      </w:r>
    </w:p>
    <w:p>
      <w:pPr>
        <w:pStyle w:val="ListBullet"/>
      </w:pPr>
      <w:r>
        <w:t>Routes questions to best-suited panelist</w:t>
      </w:r>
    </w:p>
    <w:p>
      <w:pPr>
        <w:pStyle w:val="ListBullet"/>
      </w:pPr>
      <w:r>
        <w:t>Provides real-time suggested answers</w:t>
      </w:r>
    </w:p>
    <w:p>
      <w:pPr>
        <w:pStyle w:val="ListBullet"/>
      </w:pPr>
      <w:r>
        <w:t>Learns from past events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Train model on historical Q&amp;A data</w:t>
      </w:r>
    </w:p>
    <w:p>
      <w:pPr>
        <w:pStyle w:val="ListBullet"/>
      </w:pPr>
      <w:r>
        <w:t>Use LLM to generate suggested responses</w:t>
      </w:r>
    </w:p>
    <w:p>
      <w:pPr>
        <w:pStyle w:val="ListBullet"/>
      </w:pPr>
      <w:r>
        <w:t>Implement confidence scoring</w:t>
      </w:r>
    </w:p>
    <w:p>
      <w:pPr>
        <w:pStyle w:val="ListBullet"/>
      </w:pPr>
      <w:r>
        <w:t>Create preparation dashboard for executives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Reduces preparation time by 50%</w:t>
      </w:r>
    </w:p>
    <w:p>
      <w:pPr>
        <w:pStyle w:val="ListBullet"/>
      </w:pPr>
      <w:r>
        <w:t>Improves answer quality</w:t>
      </w:r>
    </w:p>
    <w:p>
      <w:pPr>
        <w:pStyle w:val="ListBullet"/>
      </w:pPr>
      <w:r>
        <w:t>Premium feature ($75K+/year)</w:t>
      </w:r>
    </w:p>
    <w:p/>
    <w:p>
      <w:r/>
      <w:r>
        <w:rPr>
          <w:b/>
        </w:rPr>
        <w:t>Effort:</w:t>
      </w:r>
      <w:r>
        <w:t xml:space="preserve"> 6-8 weeks</w:t>
      </w:r>
    </w:p>
    <w:p/>
    <w:p>
      <w:r>
        <w:t>---</w:t>
      </w:r>
    </w:p>
    <w:p/>
    <w:p>
      <w:pPr>
        <w:pStyle w:val="Heading4"/>
      </w:pPr>
      <w:r>
        <w:t>3. **Competitive Intelligence Extraction**</w:t>
      </w:r>
    </w:p>
    <w:p/>
    <w:p>
      <w:r/>
      <w:r>
        <w:rPr>
          <w:b/>
        </w:rPr>
        <w:t>Problem:</w:t>
      </w:r>
      <w:r>
        <w:t xml:space="preserve"> Executives mention competitors during calls. IR teams need to track competitive positioning.</w:t>
      </w:r>
    </w:p>
    <w:p/>
    <w:p>
      <w:r/>
      <w:r>
        <w:rPr>
          <w:b/>
        </w:rPr>
        <w:t>Solution:</w:t>
      </w:r>
      <w:r>
        <w:t xml:space="preserve"> AI system that:</w:t>
      </w:r>
    </w:p>
    <w:p>
      <w:pPr>
        <w:pStyle w:val="ListBullet"/>
      </w:pPr>
      <w:r>
        <w:t>Identifies competitor mentions in real-time</w:t>
      </w:r>
    </w:p>
    <w:p>
      <w:pPr>
        <w:pStyle w:val="ListBullet"/>
      </w:pPr>
      <w:r>
        <w:t>Extracts competitive positioning statements</w:t>
      </w:r>
    </w:p>
    <w:p>
      <w:pPr>
        <w:pStyle w:val="ListBullet"/>
      </w:pPr>
      <w:r>
        <w:t>Tracks sentiment about competitors</w:t>
      </w:r>
    </w:p>
    <w:p>
      <w:pPr>
        <w:pStyle w:val="ListBullet"/>
      </w:pPr>
      <w:r>
        <w:t>Generates competitive intelligence report</w:t>
      </w:r>
    </w:p>
    <w:p>
      <w:pPr>
        <w:pStyle w:val="ListBullet"/>
      </w:pPr>
      <w:r>
        <w:t>Alerts on strategic shifts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Use NER (Named Entity Recognition) for company names</w:t>
      </w:r>
    </w:p>
    <w:p>
      <w:pPr>
        <w:pStyle w:val="ListBullet"/>
      </w:pPr>
      <w:r>
        <w:t>Extract context around mentions</w:t>
      </w:r>
    </w:p>
    <w:p>
      <w:pPr>
        <w:pStyle w:val="ListBullet"/>
      </w:pPr>
      <w:r>
        <w:t>Sentiment analysis for positioning</w:t>
      </w:r>
    </w:p>
    <w:p>
      <w:pPr>
        <w:pStyle w:val="ListBullet"/>
      </w:pPr>
      <w:r>
        <w:t>Generate weekly competitive reports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Valuable for strategy teams</w:t>
      </w:r>
    </w:p>
    <w:p>
      <w:pPr>
        <w:pStyle w:val="ListBullet"/>
      </w:pPr>
      <w:r>
        <w:t>Differentiator for competitive intelligence</w:t>
      </w:r>
    </w:p>
    <w:p>
      <w:pPr>
        <w:pStyle w:val="ListBullet"/>
      </w:pPr>
      <w:r>
        <w:t>Premium feature ($60K+/year)</w:t>
      </w:r>
    </w:p>
    <w:p/>
    <w:p>
      <w:r/>
      <w:r>
        <w:rPr>
          <w:b/>
        </w:rPr>
        <w:t>Effort:</w:t>
      </w:r>
      <w:r>
        <w:t xml:space="preserve"> 3-4 weeks</w:t>
      </w:r>
    </w:p>
    <w:p/>
    <w:p>
      <w:r>
        <w:t>---</w:t>
      </w:r>
    </w:p>
    <w:p/>
    <w:p>
      <w:pPr>
        <w:pStyle w:val="Heading4"/>
      </w:pPr>
      <w:r>
        <w:t>4. **Emotion &amp; Stress Detection**</w:t>
      </w:r>
    </w:p>
    <w:p/>
    <w:p>
      <w:r/>
      <w:r>
        <w:rPr>
          <w:b/>
        </w:rPr>
        <w:t>Problem:</w:t>
      </w:r>
      <w:r>
        <w:t xml:space="preserve"> Investors want to gauge executive confidence and stress levels. Operators need to know if executives are struggling.</w:t>
      </w:r>
    </w:p>
    <w:p/>
    <w:p>
      <w:r/>
      <w:r>
        <w:rPr>
          <w:b/>
        </w:rPr>
        <w:t>Solution:</w:t>
      </w:r>
      <w:r>
        <w:t xml:space="preserve"> AI system that:</w:t>
      </w:r>
    </w:p>
    <w:p>
      <w:pPr>
        <w:pStyle w:val="ListBullet"/>
      </w:pPr>
      <w:r>
        <w:t>Analyzes voice tone, speech patterns, pauses</w:t>
      </w:r>
    </w:p>
    <w:p>
      <w:pPr>
        <w:pStyle w:val="ListBullet"/>
      </w:pPr>
      <w:r>
        <w:t>Detects stress, confidence, uncertainty</w:t>
      </w:r>
    </w:p>
    <w:p>
      <w:pPr>
        <w:pStyle w:val="ListBullet"/>
      </w:pPr>
      <w:r>
        <w:t>Alerts operator if executive appears distressed</w:t>
      </w:r>
    </w:p>
    <w:p>
      <w:pPr>
        <w:pStyle w:val="ListBullet"/>
      </w:pPr>
      <w:r>
        <w:t>Provides post-event emotional analysis</w:t>
      </w:r>
    </w:p>
    <w:p>
      <w:pPr>
        <w:pStyle w:val="ListBullet"/>
      </w:pPr>
      <w:r>
        <w:t>Helps assess executive performance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Use Recall.ai audio data</w:t>
      </w:r>
    </w:p>
    <w:p>
      <w:pPr>
        <w:pStyle w:val="ListBullet"/>
      </w:pPr>
      <w:r>
        <w:t>Integrate with speech emotion recognition API</w:t>
      </w:r>
    </w:p>
    <w:p>
      <w:pPr>
        <w:pStyle w:val="ListBullet"/>
      </w:pPr>
      <w:r>
        <w:t>Real-time alerts in operator console</w:t>
      </w:r>
    </w:p>
    <w:p>
      <w:pPr>
        <w:pStyle w:val="ListBullet"/>
      </w:pPr>
      <w:r>
        <w:t>Post-event analytics dashboard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Unique capability (no competitor has this)</w:t>
      </w:r>
    </w:p>
    <w:p>
      <w:pPr>
        <w:pStyle w:val="ListBullet"/>
      </w:pPr>
      <w:r>
        <w:t>Valuable for board briefings</w:t>
      </w:r>
    </w:p>
    <w:p>
      <w:pPr>
        <w:pStyle w:val="ListBullet"/>
      </w:pPr>
      <w:r>
        <w:t>Premium feature ($80K+/year)</w:t>
      </w:r>
    </w:p>
    <w:p/>
    <w:p>
      <w:r/>
      <w:r>
        <w:rPr>
          <w:b/>
        </w:rPr>
        <w:t>Effort:</w:t>
      </w:r>
      <w:r>
        <w:t xml:space="preserve"> 5-6 weeks</w:t>
      </w:r>
    </w:p>
    <w:p/>
    <w:p>
      <w:r>
        <w:t>---</w:t>
      </w:r>
    </w:p>
    <w:p/>
    <w:p>
      <w:pPr>
        <w:pStyle w:val="Heading3"/>
      </w:pPr>
      <w:r>
        <w:t>Category B: Compliance &amp; Risk Management (High Value)</w:t>
      </w:r>
    </w:p>
    <w:p/>
    <w:p>
      <w:pPr>
        <w:pStyle w:val="Heading4"/>
      </w:pPr>
      <w:r>
        <w:t>5. **Material Statement Detection &amp; SEC Compliance**</w:t>
      </w:r>
    </w:p>
    <w:p/>
    <w:p>
      <w:r/>
      <w:r>
        <w:rPr>
          <w:b/>
        </w:rPr>
        <w:t>Problem:</w:t>
      </w:r>
      <w:r>
        <w:t xml:space="preserve"> Companies must report material statements made during earnings calls. Manual review is time-consuming.</w:t>
      </w:r>
    </w:p>
    <w:p/>
    <w:p>
      <w:r/>
      <w:r>
        <w:rPr>
          <w:b/>
        </w:rPr>
        <w:t>Solution:</w:t>
      </w:r>
      <w:r>
        <w:t xml:space="preserve"> AI system that:</w:t>
      </w:r>
    </w:p>
    <w:p>
      <w:pPr>
        <w:pStyle w:val="ListBullet"/>
      </w:pPr>
      <w:r>
        <w:t>Identifies statements that could be material</w:t>
      </w:r>
    </w:p>
    <w:p>
      <w:pPr>
        <w:pStyle w:val="ListBullet"/>
      </w:pPr>
      <w:r>
        <w:t>Flags for compliance review</w:t>
      </w:r>
    </w:p>
    <w:p>
      <w:pPr>
        <w:pStyle w:val="ListBullet"/>
      </w:pPr>
      <w:r>
        <w:t>Generates SEC-compliant disclosure document</w:t>
      </w:r>
    </w:p>
    <w:p>
      <w:pPr>
        <w:pStyle w:val="ListBullet"/>
      </w:pPr>
      <w:r>
        <w:t>Tracks all material statements across events</w:t>
      </w:r>
    </w:p>
    <w:p>
      <w:pPr>
        <w:pStyle w:val="ListBullet"/>
      </w:pPr>
      <w:r>
        <w:t>Provides audit trail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Use LLM to identify potentially material statements</w:t>
      </w:r>
    </w:p>
    <w:p>
      <w:pPr>
        <w:pStyle w:val="ListBullet"/>
      </w:pPr>
      <w:r>
        <w:t>Integrate with SEC guidance documents</w:t>
      </w:r>
    </w:p>
    <w:p>
      <w:pPr>
        <w:pStyle w:val="ListBullet"/>
      </w:pPr>
      <w:r>
        <w:t>Create compliance review workflow</w:t>
      </w:r>
    </w:p>
    <w:p>
      <w:pPr>
        <w:pStyle w:val="ListBullet"/>
      </w:pPr>
      <w:r>
        <w:t>Generate formal disclosure documents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Reduces compliance risk</w:t>
      </w:r>
    </w:p>
    <w:p>
      <w:pPr>
        <w:pStyle w:val="ListBullet"/>
      </w:pPr>
      <w:r>
        <w:t>Saves legal team 20+ hours per event</w:t>
      </w:r>
    </w:p>
    <w:p>
      <w:pPr>
        <w:pStyle w:val="ListBullet"/>
      </w:pPr>
      <w:r>
        <w:t>Enterprise feature ($100K+/year)</w:t>
      </w:r>
    </w:p>
    <w:p/>
    <w:p>
      <w:r/>
      <w:r>
        <w:rPr>
          <w:b/>
        </w:rPr>
        <w:t>Effort:</w:t>
      </w:r>
      <w:r>
        <w:t xml:space="preserve"> 6-8 weeks</w:t>
      </w:r>
    </w:p>
    <w:p/>
    <w:p>
      <w:r>
        <w:t>---</w:t>
      </w:r>
    </w:p>
    <w:p/>
    <w:p>
      <w:pPr>
        <w:pStyle w:val="Heading4"/>
      </w:pPr>
      <w:r>
        <w:t>6. **Insider Trading Prevention System**</w:t>
      </w:r>
    </w:p>
    <w:p/>
    <w:p>
      <w:r/>
      <w:r>
        <w:rPr>
          <w:b/>
        </w:rPr>
        <w:t>Problem:</w:t>
      </w:r>
      <w:r>
        <w:t xml:space="preserve"> Companies need to prevent accidental disclosure of non-public information.</w:t>
      </w:r>
    </w:p>
    <w:p/>
    <w:p>
      <w:r/>
      <w:r>
        <w:rPr>
          <w:b/>
        </w:rPr>
        <w:t>Solution:</w:t>
      </w:r>
      <w:r>
        <w:t xml:space="preserve"> System that:</w:t>
      </w:r>
    </w:p>
    <w:p>
      <w:pPr>
        <w:pStyle w:val="ListBullet"/>
      </w:pPr>
      <w:r>
        <w:t>Monitors for non-public information disclosure</w:t>
      </w:r>
    </w:p>
    <w:p>
      <w:pPr>
        <w:pStyle w:val="ListBullet"/>
      </w:pPr>
      <w:r>
        <w:t>Alerts operator in real-time</w:t>
      </w:r>
    </w:p>
    <w:p>
      <w:pPr>
        <w:pStyle w:val="ListBullet"/>
      </w:pPr>
      <w:r>
        <w:t>Maintains audit trail of disclosures</w:t>
      </w:r>
    </w:p>
    <w:p>
      <w:pPr>
        <w:pStyle w:val="ListBullet"/>
      </w:pPr>
      <w:r>
        <w:t>Generates insider trading risk report</w:t>
      </w:r>
    </w:p>
    <w:p>
      <w:pPr>
        <w:pStyle w:val="ListBullet"/>
      </w:pPr>
      <w:r>
        <w:t>Integrates with legal holds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Create knowledge base of non-public information</w:t>
      </w:r>
    </w:p>
    <w:p>
      <w:pPr>
        <w:pStyle w:val="ListBullet"/>
      </w:pPr>
      <w:r>
        <w:t>Use semantic search to detect similar statements</w:t>
      </w:r>
    </w:p>
    <w:p>
      <w:pPr>
        <w:pStyle w:val="ListBullet"/>
      </w:pPr>
      <w:r>
        <w:t>Real-time alerts in operator console</w:t>
      </w:r>
    </w:p>
    <w:p>
      <w:pPr>
        <w:pStyle w:val="ListBullet"/>
      </w:pPr>
      <w:r>
        <w:t>Post-event risk assessment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Prevents SEC violations</w:t>
      </w:r>
    </w:p>
    <w:p>
      <w:pPr>
        <w:pStyle w:val="ListBullet"/>
      </w:pPr>
      <w:r>
        <w:t>Reduces legal liability</w:t>
      </w:r>
    </w:p>
    <w:p>
      <w:pPr>
        <w:pStyle w:val="ListBullet"/>
      </w:pPr>
      <w:r>
        <w:t>Enterprise feature ($150K+/year)</w:t>
      </w:r>
    </w:p>
    <w:p/>
    <w:p>
      <w:r/>
      <w:r>
        <w:rPr>
          <w:b/>
        </w:rPr>
        <w:t>Effort:</w:t>
      </w:r>
      <w:r>
        <w:t xml:space="preserve"> 8-10 weeks</w:t>
      </w:r>
    </w:p>
    <w:p/>
    <w:p>
      <w:r>
        <w:t>---</w:t>
      </w:r>
    </w:p>
    <w:p/>
    <w:p>
      <w:pPr>
        <w:pStyle w:val="Heading3"/>
      </w:pPr>
      <w:r>
        <w:t>Category C: Attendee Experience (Growth Driver)</w:t>
      </w:r>
    </w:p>
    <w:p/>
    <w:p>
      <w:pPr>
        <w:pStyle w:val="Heading4"/>
      </w:pPr>
      <w:r>
        <w:t>7. **Interactive Live Slides with Real-Time Annotations**</w:t>
      </w:r>
    </w:p>
    <w:p/>
    <w:p>
      <w:r/>
      <w:r>
        <w:rPr>
          <w:b/>
        </w:rPr>
        <w:t>Problem:</w:t>
      </w:r>
      <w:r>
        <w:t xml:space="preserve"> Slides are static. Attendees can't interact with presentation materials.</w:t>
      </w:r>
    </w:p>
    <w:p/>
    <w:p>
      <w:r/>
      <w:r>
        <w:rPr>
          <w:b/>
        </w:rPr>
        <w:t>Solution:</w:t>
      </w:r>
      <w:r>
        <w:t xml:space="preserve"> System that:</w:t>
      </w:r>
    </w:p>
    <w:p>
      <w:pPr>
        <w:pStyle w:val="ListBullet"/>
      </w:pPr>
      <w:r>
        <w:t>Allows presenters to annotate slides in real-time</w:t>
      </w:r>
    </w:p>
    <w:p>
      <w:pPr>
        <w:pStyle w:val="ListBullet"/>
      </w:pPr>
      <w:r>
        <w:t>Attendees can highlight, bookmark, download slides</w:t>
      </w:r>
    </w:p>
    <w:p>
      <w:pPr>
        <w:pStyle w:val="ListBullet"/>
      </w:pPr>
      <w:r>
        <w:t>Polls integrated directly into slides</w:t>
      </w:r>
    </w:p>
    <w:p>
      <w:pPr>
        <w:pStyle w:val="ListBullet"/>
      </w:pPr>
      <w:r>
        <w:t>Q&amp;A tied to specific slide sections</w:t>
      </w:r>
    </w:p>
    <w:p>
      <w:pPr>
        <w:pStyle w:val="ListBullet"/>
      </w:pPr>
      <w:r>
        <w:t>Post-event slide navigation with timestamps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Integrate with presentation software (PowerPoint, Google Slides)</w:t>
      </w:r>
    </w:p>
    <w:p>
      <w:pPr>
        <w:pStyle w:val="ListBullet"/>
      </w:pPr>
      <w:r>
        <w:t>Real-time sync with Ably</w:t>
      </w:r>
    </w:p>
    <w:p>
      <w:pPr>
        <w:pStyle w:val="ListBullet"/>
      </w:pPr>
      <w:r>
        <w:t>Annotation storage in database</w:t>
      </w:r>
    </w:p>
    <w:p>
      <w:pPr>
        <w:pStyle w:val="ListBullet"/>
      </w:pPr>
      <w:r>
        <w:t>Export with annotations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Improves attendee engagement</w:t>
      </w:r>
    </w:p>
    <w:p>
      <w:pPr>
        <w:pStyle w:val="ListBullet"/>
      </w:pPr>
      <w:r>
        <w:t>Increases dwell time on platform</w:t>
      </w:r>
    </w:p>
    <w:p>
      <w:pPr>
        <w:pStyle w:val="ListBullet"/>
      </w:pPr>
      <w:r>
        <w:t>Standard feature (included in all plans)</w:t>
      </w:r>
    </w:p>
    <w:p/>
    <w:p>
      <w:r/>
      <w:r>
        <w:rPr>
          <w:b/>
        </w:rPr>
        <w:t>Effort:</w:t>
      </w:r>
      <w:r>
        <w:t xml:space="preserve"> 4-5 weeks</w:t>
      </w:r>
    </w:p>
    <w:p/>
    <w:p>
      <w:r>
        <w:t>---</w:t>
      </w:r>
    </w:p>
    <w:p/>
    <w:p>
      <w:pPr>
        <w:pStyle w:val="Heading4"/>
      </w:pPr>
      <w:r>
        <w:t>8. **Attendee Networking &amp; Connection Matching**</w:t>
      </w:r>
    </w:p>
    <w:p/>
    <w:p>
      <w:r/>
      <w:r>
        <w:rPr>
          <w:b/>
        </w:rPr>
        <w:t>Problem:</w:t>
      </w:r>
      <w:r>
        <w:t xml:space="preserve"> Investors want to connect with other investors and company executives.</w:t>
      </w:r>
    </w:p>
    <w:p/>
    <w:p>
      <w:r/>
      <w:r>
        <w:rPr>
          <w:b/>
        </w:rPr>
        <w:t>Solution:</w:t>
      </w:r>
      <w:r>
        <w:t xml:space="preserve"> System that:</w:t>
      </w:r>
    </w:p>
    <w:p>
      <w:pPr>
        <w:pStyle w:val="ListBullet"/>
      </w:pPr>
      <w:r>
        <w:t>Attendee profiles with interests, industry focus</w:t>
      </w:r>
    </w:p>
    <w:p>
      <w:pPr>
        <w:pStyle w:val="ListBullet"/>
      </w:pPr>
      <w:r>
        <w:t>AI-powered matching algorithm</w:t>
      </w:r>
    </w:p>
    <w:p>
      <w:pPr>
        <w:pStyle w:val="ListBullet"/>
      </w:pPr>
      <w:r>
        <w:t>Facilitates introductions during and after event</w:t>
      </w:r>
    </w:p>
    <w:p>
      <w:pPr>
        <w:pStyle w:val="ListBullet"/>
      </w:pPr>
      <w:r>
        <w:t>Post-event networking follow-up</w:t>
      </w:r>
    </w:p>
    <w:p>
      <w:pPr>
        <w:pStyle w:val="ListBullet"/>
      </w:pPr>
      <w:r>
        <w:t>CRM integration for lead management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Create attendee profile system</w:t>
      </w:r>
    </w:p>
    <w:p>
      <w:pPr>
        <w:pStyle w:val="ListBullet"/>
      </w:pPr>
      <w:r>
        <w:t>Implement matching algorithm</w:t>
      </w:r>
    </w:p>
    <w:p>
      <w:pPr>
        <w:pStyle w:val="ListBullet"/>
      </w:pPr>
      <w:r>
        <w:t>In-event messaging system</w:t>
      </w:r>
    </w:p>
    <w:p>
      <w:pPr>
        <w:pStyle w:val="ListBullet"/>
      </w:pPr>
      <w:r>
        <w:t>Post-event connection recommendations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Increases attendee satisfaction</w:t>
      </w:r>
    </w:p>
    <w:p>
      <w:pPr>
        <w:pStyle w:val="ListBullet"/>
      </w:pPr>
      <w:r>
        <w:t>Drives repeat attendance</w:t>
      </w:r>
    </w:p>
    <w:p>
      <w:pPr>
        <w:pStyle w:val="ListBullet"/>
      </w:pPr>
      <w:r>
        <w:t>Premium feature ($40K+/year)</w:t>
      </w:r>
    </w:p>
    <w:p/>
    <w:p>
      <w:r/>
      <w:r>
        <w:rPr>
          <w:b/>
        </w:rPr>
        <w:t>Effort:</w:t>
      </w:r>
      <w:r>
        <w:t xml:space="preserve"> 6-8 weeks</w:t>
      </w:r>
    </w:p>
    <w:p/>
    <w:p>
      <w:r>
        <w:t>---</w:t>
      </w:r>
    </w:p>
    <w:p/>
    <w:p>
      <w:pPr>
        <w:pStyle w:val="Heading4"/>
      </w:pPr>
      <w:r>
        <w:t>9. **Personalized Event Experience**</w:t>
      </w:r>
    </w:p>
    <w:p/>
    <w:p>
      <w:r/>
      <w:r>
        <w:rPr>
          <w:b/>
        </w:rPr>
        <w:t>Problem:</w:t>
      </w:r>
      <w:r>
        <w:t xml:space="preserve"> All attendees see the same experience. Personalization increases engagement.</w:t>
      </w:r>
    </w:p>
    <w:p/>
    <w:p>
      <w:r/>
      <w:r>
        <w:rPr>
          <w:b/>
        </w:rPr>
        <w:t>Solution:</w:t>
      </w:r>
      <w:r>
        <w:t xml:space="preserve"> System that:</w:t>
      </w:r>
    </w:p>
    <w:p>
      <w:pPr>
        <w:pStyle w:val="ListBullet"/>
      </w:pPr>
      <w:r>
        <w:t>Personalized agenda based on interests</w:t>
      </w:r>
    </w:p>
    <w:p>
      <w:pPr>
        <w:pStyle w:val="ListBullet"/>
      </w:pPr>
      <w:r>
        <w:t>Recommended Q&amp;A questions</w:t>
      </w:r>
    </w:p>
    <w:p>
      <w:pPr>
        <w:pStyle w:val="ListBullet"/>
      </w:pPr>
      <w:r>
        <w:t>Suggested networking connections</w:t>
      </w:r>
    </w:p>
    <w:p>
      <w:pPr>
        <w:pStyle w:val="ListBullet"/>
      </w:pPr>
      <w:r>
        <w:t>Customized post-event content</w:t>
      </w:r>
    </w:p>
    <w:p>
      <w:pPr>
        <w:pStyle w:val="ListBullet"/>
      </w:pPr>
      <w:r>
        <w:t>Preference learning over time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Build attendee preference model</w:t>
      </w:r>
    </w:p>
    <w:p>
      <w:pPr>
        <w:pStyle w:val="ListBullet"/>
      </w:pPr>
      <w:r>
        <w:t>Implement recommendation engine</w:t>
      </w:r>
    </w:p>
    <w:p>
      <w:pPr>
        <w:pStyle w:val="ListBullet"/>
      </w:pPr>
      <w:r>
        <w:t>Personalized content delivery</w:t>
      </w:r>
    </w:p>
    <w:p>
      <w:pPr>
        <w:pStyle w:val="ListBullet"/>
      </w:pPr>
      <w:r>
        <w:t>A/B testing framework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30%+ increase in engagement</w:t>
      </w:r>
    </w:p>
    <w:p>
      <w:pPr>
        <w:pStyle w:val="ListBullet"/>
      </w:pPr>
      <w:r>
        <w:t>Higher satisfaction scores</w:t>
      </w:r>
    </w:p>
    <w:p>
      <w:pPr>
        <w:pStyle w:val="ListBullet"/>
      </w:pPr>
      <w:r>
        <w:t>Premium feature ($50K+/year)</w:t>
      </w:r>
    </w:p>
    <w:p/>
    <w:p>
      <w:r/>
      <w:r>
        <w:rPr>
          <w:b/>
        </w:rPr>
        <w:t>Effort:</w:t>
      </w:r>
      <w:r>
        <w:t xml:space="preserve"> 6-7 weeks</w:t>
      </w:r>
    </w:p>
    <w:p/>
    <w:p>
      <w:r>
        <w:t>---</w:t>
      </w:r>
    </w:p>
    <w:p/>
    <w:p>
      <w:pPr>
        <w:pStyle w:val="Heading3"/>
      </w:pPr>
      <w:r>
        <w:t>Category D: Operational Excellence (Efficiency)</w:t>
      </w:r>
    </w:p>
    <w:p/>
    <w:p>
      <w:pPr>
        <w:pStyle w:val="Heading4"/>
      </w:pPr>
      <w:r>
        <w:t>10. **Automated Event Setup Wizard**</w:t>
      </w:r>
    </w:p>
    <w:p/>
    <w:p>
      <w:r/>
      <w:r>
        <w:rPr>
          <w:b/>
        </w:rPr>
        <w:t>Problem:</w:t>
      </w:r>
      <w:r>
        <w:t xml:space="preserve"> Setting up events is complex. Operators need guidance.</w:t>
      </w:r>
    </w:p>
    <w:p/>
    <w:p>
      <w:r/>
      <w:r>
        <w:rPr>
          <w:b/>
        </w:rPr>
        <w:t>Solution:</w:t>
      </w:r>
      <w:r>
        <w:t xml:space="preserve"> Guided setup experience that:</w:t>
      </w:r>
    </w:p>
    <w:p>
      <w:pPr>
        <w:pStyle w:val="ListBullet"/>
      </w:pPr>
      <w:r>
        <w:t>Walks through event configuration step-by-step</w:t>
      </w:r>
    </w:p>
    <w:p>
      <w:pPr>
        <w:pStyle w:val="ListBullet"/>
      </w:pPr>
      <w:r>
        <w:t>Provides templates for common event types</w:t>
      </w:r>
    </w:p>
    <w:p>
      <w:pPr>
        <w:pStyle w:val="ListBullet"/>
      </w:pPr>
      <w:r>
        <w:t>Auto-configures integrations</w:t>
      </w:r>
    </w:p>
    <w:p>
      <w:pPr>
        <w:pStyle w:val="ListBullet"/>
      </w:pPr>
      <w:r>
        <w:t>Validates setup before event</w:t>
      </w:r>
    </w:p>
    <w:p>
      <w:pPr>
        <w:pStyle w:val="ListBullet"/>
      </w:pPr>
      <w:r>
        <w:t>Provides pre-event checklist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Create multi-step wizard component</w:t>
      </w:r>
    </w:p>
    <w:p>
      <w:pPr>
        <w:pStyle w:val="ListBullet"/>
      </w:pPr>
      <w:r>
        <w:t>Build event templates</w:t>
      </w:r>
    </w:p>
    <w:p>
      <w:pPr>
        <w:pStyle w:val="ListBullet"/>
      </w:pPr>
      <w:r>
        <w:t>Auto-configuration logic</w:t>
      </w:r>
    </w:p>
    <w:p>
      <w:pPr>
        <w:pStyle w:val="ListBullet"/>
      </w:pPr>
      <w:r>
        <w:t>Validation and error handling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Reduces setup time by 70%</w:t>
      </w:r>
    </w:p>
    <w:p>
      <w:pPr>
        <w:pStyle w:val="ListBullet"/>
      </w:pPr>
      <w:r>
        <w:t>Fewer setup errors</w:t>
      </w:r>
    </w:p>
    <w:p>
      <w:pPr>
        <w:pStyle w:val="ListBullet"/>
      </w:pPr>
      <w:r>
        <w:t>Standard feature (included in all plans)</w:t>
      </w:r>
    </w:p>
    <w:p/>
    <w:p>
      <w:r/>
      <w:r>
        <w:rPr>
          <w:b/>
        </w:rPr>
        <w:t>Effort:</w:t>
      </w:r>
      <w:r>
        <w:t xml:space="preserve"> 3-4 weeks</w:t>
      </w:r>
    </w:p>
    <w:p/>
    <w:p>
      <w:r>
        <w:t>---</w:t>
      </w:r>
    </w:p>
    <w:p/>
    <w:p>
      <w:pPr>
        <w:pStyle w:val="Heading4"/>
      </w:pPr>
      <w:r>
        <w:t>11. **Intelligent Event Scheduling &amp; Conflict Detection**</w:t>
      </w:r>
    </w:p>
    <w:p/>
    <w:p>
      <w:r/>
      <w:r>
        <w:rPr>
          <w:b/>
        </w:rPr>
        <w:t>Problem:</w:t>
      </w:r>
      <w:r>
        <w:t xml:space="preserve"> Scheduling conflicts cause issues. No intelligent scheduling support.</w:t>
      </w:r>
    </w:p>
    <w:p/>
    <w:p>
      <w:r/>
      <w:r>
        <w:rPr>
          <w:b/>
        </w:rPr>
        <w:t>Solution:</w:t>
      </w:r>
      <w:r>
        <w:t xml:space="preserve"> System that:</w:t>
      </w:r>
    </w:p>
    <w:p>
      <w:pPr>
        <w:pStyle w:val="ListBullet"/>
      </w:pPr>
      <w:r>
        <w:t>Suggests optimal event times</w:t>
      </w:r>
    </w:p>
    <w:p>
      <w:pPr>
        <w:pStyle w:val="ListBullet"/>
      </w:pPr>
      <w:r>
        <w:t>Detects scheduling conflicts</w:t>
      </w:r>
    </w:p>
    <w:p>
      <w:pPr>
        <w:pStyle w:val="ListBullet"/>
      </w:pPr>
      <w:r>
        <w:t>Manages time zones automatically</w:t>
      </w:r>
    </w:p>
    <w:p>
      <w:pPr>
        <w:pStyle w:val="ListBullet"/>
      </w:pPr>
      <w:r>
        <w:t>Sends reminders at optimal times</w:t>
      </w:r>
    </w:p>
    <w:p>
      <w:pPr>
        <w:pStyle w:val="ListBullet"/>
      </w:pPr>
      <w:r>
        <w:t>Integrates with calendar systems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Calendar API integration (Google, Outlook, iCal)</w:t>
      </w:r>
    </w:p>
    <w:p>
      <w:pPr>
        <w:pStyle w:val="ListBullet"/>
      </w:pPr>
      <w:r>
        <w:t>Scheduling algorithm</w:t>
      </w:r>
    </w:p>
    <w:p>
      <w:pPr>
        <w:pStyle w:val="ListBullet"/>
      </w:pPr>
      <w:r>
        <w:t>Conflict detection</w:t>
      </w:r>
    </w:p>
    <w:p>
      <w:pPr>
        <w:pStyle w:val="ListBullet"/>
      </w:pPr>
      <w:r>
        <w:t>Automated reminders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Reduces no-shows by 40%</w:t>
      </w:r>
    </w:p>
    <w:p>
      <w:pPr>
        <w:pStyle w:val="ListBullet"/>
      </w:pPr>
      <w:r>
        <w:t>Improves attendance</w:t>
      </w:r>
    </w:p>
    <w:p>
      <w:pPr>
        <w:pStyle w:val="ListBullet"/>
      </w:pPr>
      <w:r>
        <w:t>Standard feature (included in all plans)</w:t>
      </w:r>
    </w:p>
    <w:p/>
    <w:p>
      <w:r/>
      <w:r>
        <w:rPr>
          <w:b/>
        </w:rPr>
        <w:t>Effort:</w:t>
      </w:r>
      <w:r>
        <w:t xml:space="preserve"> 4-5 weeks</w:t>
      </w:r>
    </w:p>
    <w:p/>
    <w:p>
      <w:r>
        <w:t>---</w:t>
      </w:r>
    </w:p>
    <w:p/>
    <w:p>
      <w:pPr>
        <w:pStyle w:val="Heading4"/>
      </w:pPr>
      <w:r>
        <w:t>12. **Operator Workload Balancing &amp; Automation**</w:t>
      </w:r>
    </w:p>
    <w:p/>
    <w:p>
      <w:r/>
      <w:r>
        <w:rPr>
          <w:b/>
        </w:rPr>
        <w:t>Problem:</w:t>
      </w:r>
      <w:r>
        <w:t xml:space="preserve"> Operators are overwhelmed during events. Manual tasks consume time.</w:t>
      </w:r>
    </w:p>
    <w:p/>
    <w:p>
      <w:r/>
      <w:r>
        <w:rPr>
          <w:b/>
        </w:rPr>
        <w:t>Solution:</w:t>
      </w:r>
      <w:r>
        <w:t xml:space="preserve"> System that:</w:t>
      </w:r>
    </w:p>
    <w:p>
      <w:pPr>
        <w:pStyle w:val="ListBullet"/>
      </w:pPr>
      <w:r>
        <w:t>Auto-approves low-risk Q&amp;A questions</w:t>
      </w:r>
    </w:p>
    <w:p>
      <w:pPr>
        <w:pStyle w:val="ListBullet"/>
      </w:pPr>
      <w:r>
        <w:t>Suggests moderation actions</w:t>
      </w:r>
    </w:p>
    <w:p>
      <w:pPr>
        <w:pStyle w:val="ListBullet"/>
      </w:pPr>
      <w:r>
        <w:t>Distributes workload across operators</w:t>
      </w:r>
    </w:p>
    <w:p>
      <w:pPr>
        <w:pStyle w:val="ListBullet"/>
      </w:pPr>
      <w:r>
        <w:t>Automates routine tasks</w:t>
      </w:r>
    </w:p>
    <w:p>
      <w:pPr>
        <w:pStyle w:val="ListBullet"/>
      </w:pPr>
      <w:r>
        <w:t>Provides operator dashboard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Create moderation rules engine</w:t>
      </w:r>
    </w:p>
    <w:p>
      <w:pPr>
        <w:pStyle w:val="ListBullet"/>
      </w:pPr>
      <w:r>
        <w:t>Implement workload distribution</w:t>
      </w:r>
    </w:p>
    <w:p>
      <w:pPr>
        <w:pStyle w:val="ListBullet"/>
      </w:pPr>
      <w:r>
        <w:t>Build operator dashboard</w:t>
      </w:r>
    </w:p>
    <w:p>
      <w:pPr>
        <w:pStyle w:val="ListBullet"/>
      </w:pPr>
      <w:r>
        <w:t>Task automation logic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Reduces operator stress</w:t>
      </w:r>
    </w:p>
    <w:p>
      <w:pPr>
        <w:pStyle w:val="ListBullet"/>
      </w:pPr>
      <w:r>
        <w:t>Improves response times</w:t>
      </w:r>
    </w:p>
    <w:p>
      <w:pPr>
        <w:pStyle w:val="ListBullet"/>
      </w:pPr>
      <w:r>
        <w:t>Standard feature (included in all plans)</w:t>
      </w:r>
    </w:p>
    <w:p/>
    <w:p>
      <w:r/>
      <w:r>
        <w:rPr>
          <w:b/>
        </w:rPr>
        <w:t>Effort:</w:t>
      </w:r>
      <w:r>
        <w:t xml:space="preserve"> 5-6 weeks</w:t>
      </w:r>
    </w:p>
    <w:p/>
    <w:p>
      <w:r>
        <w:t>---</w:t>
      </w:r>
    </w:p>
    <w:p/>
    <w:p>
      <w:pPr>
        <w:pStyle w:val="Heading3"/>
      </w:pPr>
      <w:r>
        <w:t>Category E: Integration &amp; Ecosystem (Extensibility)</w:t>
      </w:r>
    </w:p>
    <w:p/>
    <w:p>
      <w:pPr>
        <w:pStyle w:val="Heading4"/>
      </w:pPr>
      <w:r>
        <w:t>13. **Native Salesforce Integration**</w:t>
      </w:r>
    </w:p>
    <w:p/>
    <w:p>
      <w:r/>
      <w:r>
        <w:rPr>
          <w:b/>
        </w:rPr>
        <w:t>Problem:</w:t>
      </w:r>
      <w:r>
        <w:t xml:space="preserve"> CRM data is siloed. No direct Salesforce integration.</w:t>
      </w:r>
    </w:p>
    <w:p/>
    <w:p>
      <w:r/>
      <w:r>
        <w:rPr>
          <w:b/>
        </w:rPr>
        <w:t>Solution:</w:t>
      </w:r>
      <w:r>
        <w:t xml:space="preserve"> Deep Salesforce integration that:</w:t>
      </w:r>
    </w:p>
    <w:p>
      <w:pPr>
        <w:pStyle w:val="ListBullet"/>
      </w:pPr>
      <w:r>
        <w:t>Sync attendee data to Salesforce</w:t>
      </w:r>
    </w:p>
    <w:p>
      <w:pPr>
        <w:pStyle w:val="ListBullet"/>
      </w:pPr>
      <w:r>
        <w:t>Create opportunities from interactions</w:t>
      </w:r>
    </w:p>
    <w:p>
      <w:pPr>
        <w:pStyle w:val="ListBullet"/>
      </w:pPr>
      <w:r>
        <w:t>Log activities automatically</w:t>
      </w:r>
    </w:p>
    <w:p>
      <w:pPr>
        <w:pStyle w:val="ListBullet"/>
      </w:pPr>
      <w:r>
        <w:t>Trigger workflows based on events</w:t>
      </w:r>
    </w:p>
    <w:p>
      <w:pPr>
        <w:pStyle w:val="ListBullet"/>
      </w:pPr>
      <w:r>
        <w:t>Bi-directional sync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Build Salesforce connector</w:t>
      </w:r>
    </w:p>
    <w:p>
      <w:pPr>
        <w:pStyle w:val="ListBullet"/>
      </w:pPr>
      <w:r>
        <w:t>Implement OAuth flow</w:t>
      </w:r>
    </w:p>
    <w:p>
      <w:pPr>
        <w:pStyle w:val="ListBullet"/>
      </w:pPr>
      <w:r>
        <w:t>Create data mapping</w:t>
      </w:r>
    </w:p>
    <w:p>
      <w:pPr>
        <w:pStyle w:val="ListBullet"/>
      </w:pPr>
      <w:r>
        <w:t>Build workflow triggers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Enterprise requirement</w:t>
      </w:r>
    </w:p>
    <w:p>
      <w:pPr>
        <w:pStyle w:val="ListBullet"/>
      </w:pPr>
      <w:r>
        <w:t>Increases deal velocity</w:t>
      </w:r>
    </w:p>
    <w:p>
      <w:pPr>
        <w:pStyle w:val="ListBullet"/>
      </w:pPr>
      <w:r>
        <w:t>Enterprise feature ($100K+/year)</w:t>
      </w:r>
    </w:p>
    <w:p/>
    <w:p>
      <w:r/>
      <w:r>
        <w:rPr>
          <w:b/>
        </w:rPr>
        <w:t>Effort:</w:t>
      </w:r>
      <w:r>
        <w:t xml:space="preserve"> 5-6 weeks</w:t>
      </w:r>
    </w:p>
    <w:p/>
    <w:p>
      <w:r>
        <w:t>---</w:t>
      </w:r>
    </w:p>
    <w:p/>
    <w:p>
      <w:pPr>
        <w:pStyle w:val="Heading4"/>
      </w:pPr>
      <w:r>
        <w:t>14. **Slack/Teams Integration**</w:t>
      </w:r>
    </w:p>
    <w:p/>
    <w:p>
      <w:r/>
      <w:r>
        <w:rPr>
          <w:b/>
        </w:rPr>
        <w:t>Problem:</w:t>
      </w:r>
      <w:r>
        <w:t xml:space="preserve"> Operators use Slack/Teams. Notifications should go there.</w:t>
      </w:r>
    </w:p>
    <w:p/>
    <w:p>
      <w:r/>
      <w:r>
        <w:rPr>
          <w:b/>
        </w:rPr>
        <w:t>Solution:</w:t>
      </w:r>
      <w:r>
        <w:t xml:space="preserve"> Integration that:</w:t>
      </w:r>
    </w:p>
    <w:p>
      <w:pPr>
        <w:pStyle w:val="ListBullet"/>
      </w:pPr>
      <w:r>
        <w:t>Real-time alerts in Slack/Teams</w:t>
      </w:r>
    </w:p>
    <w:p>
      <w:pPr>
        <w:pStyle w:val="ListBullet"/>
      </w:pPr>
      <w:r>
        <w:t>Q&amp;A notifications</w:t>
      </w:r>
    </w:p>
    <w:p>
      <w:pPr>
        <w:pStyle w:val="ListBullet"/>
      </w:pPr>
      <w:r>
        <w:t>Sentiment alerts</w:t>
      </w:r>
    </w:p>
    <w:p>
      <w:pPr>
        <w:pStyle w:val="ListBullet"/>
      </w:pPr>
      <w:r>
        <w:t>Post-event summaries</w:t>
      </w:r>
    </w:p>
    <w:p>
      <w:pPr>
        <w:pStyle w:val="ListBullet"/>
      </w:pPr>
      <w:r>
        <w:t>Configurable notifications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Build Slack/Teams bot</w:t>
      </w:r>
    </w:p>
    <w:p>
      <w:pPr>
        <w:pStyle w:val="ListBullet"/>
      </w:pPr>
      <w:r>
        <w:t>Implement webhooks</w:t>
      </w:r>
    </w:p>
    <w:p>
      <w:pPr>
        <w:pStyle w:val="ListBullet"/>
      </w:pPr>
      <w:r>
        <w:t>Create notification templates</w:t>
      </w:r>
    </w:p>
    <w:p>
      <w:pPr>
        <w:pStyle w:val="ListBullet"/>
      </w:pPr>
      <w:r>
        <w:t>Add configuration UI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Improves operator experience</w:t>
      </w:r>
    </w:p>
    <w:p>
      <w:pPr>
        <w:pStyle w:val="ListBullet"/>
      </w:pPr>
      <w:r>
        <w:t>Standard feature (included in all plans)</w:t>
      </w:r>
    </w:p>
    <w:p/>
    <w:p>
      <w:r/>
      <w:r>
        <w:rPr>
          <w:b/>
        </w:rPr>
        <w:t>Effort:</w:t>
      </w:r>
      <w:r>
        <w:t xml:space="preserve"> 2-3 weeks</w:t>
      </w:r>
    </w:p>
    <w:p/>
    <w:p>
      <w:r>
        <w:t>---</w:t>
      </w:r>
    </w:p>
    <w:p/>
    <w:p>
      <w:pPr>
        <w:pStyle w:val="Heading4"/>
      </w:pPr>
      <w:r>
        <w:t>15. **Zapier/Make.com Integration**</w:t>
      </w:r>
    </w:p>
    <w:p/>
    <w:p>
      <w:r/>
      <w:r>
        <w:rPr>
          <w:b/>
        </w:rPr>
        <w:t>Problem:</w:t>
      </w:r>
      <w:r>
        <w:t xml:space="preserve"> Customers want to connect CuraLive to 1000+ apps.</w:t>
      </w:r>
    </w:p>
    <w:p/>
    <w:p>
      <w:r/>
      <w:r>
        <w:rPr>
          <w:b/>
        </w:rPr>
        <w:t>Solution:</w:t>
      </w:r>
      <w:r>
        <w:t xml:space="preserve"> Zapier/Make.com integration that:</w:t>
      </w:r>
    </w:p>
    <w:p>
      <w:pPr>
        <w:pStyle w:val="ListBullet"/>
      </w:pPr>
      <w:r>
        <w:t>Triggers on event actions</w:t>
      </w:r>
    </w:p>
    <w:p>
      <w:pPr>
        <w:pStyle w:val="ListBullet"/>
      </w:pPr>
      <w:r>
        <w:t>Connects to any app</w:t>
      </w:r>
    </w:p>
    <w:p>
      <w:pPr>
        <w:pStyle w:val="ListBullet"/>
      </w:pPr>
      <w:r>
        <w:t>Enables custom workflows</w:t>
      </w:r>
    </w:p>
    <w:p>
      <w:pPr>
        <w:pStyle w:val="ListBullet"/>
      </w:pPr>
      <w:r>
        <w:t>No-code automation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Build Zapier integration</w:t>
      </w:r>
    </w:p>
    <w:p>
      <w:pPr>
        <w:pStyle w:val="ListBullet"/>
      </w:pPr>
      <w:r>
        <w:t>Create Make.com connector</w:t>
      </w:r>
    </w:p>
    <w:p>
      <w:pPr>
        <w:pStyle w:val="ListBullet"/>
      </w:pPr>
      <w:r>
        <w:t>Document available triggers/actions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Enables unlimited integrations</w:t>
      </w:r>
    </w:p>
    <w:p>
      <w:pPr>
        <w:pStyle w:val="ListBullet"/>
      </w:pPr>
      <w:r>
        <w:t>Standard feature (included in all plans)</w:t>
      </w:r>
    </w:p>
    <w:p/>
    <w:p>
      <w:r/>
      <w:r>
        <w:rPr>
          <w:b/>
        </w:rPr>
        <w:t>Effort:</w:t>
      </w:r>
      <w:r>
        <w:t xml:space="preserve"> 3-4 weeks</w:t>
      </w:r>
    </w:p>
    <w:p/>
    <w:p>
      <w:r>
        <w:t>---</w:t>
      </w:r>
    </w:p>
    <w:p/>
    <w:p>
      <w:pPr>
        <w:pStyle w:val="Heading3"/>
      </w:pPr>
      <w:r>
        <w:t>Category F: Advanced Analytics &amp; Insights (Data-Driven)</w:t>
      </w:r>
    </w:p>
    <w:p/>
    <w:p>
      <w:pPr>
        <w:pStyle w:val="Heading4"/>
      </w:pPr>
      <w:r>
        <w:t>16. **Predictive Event Success Scoring**</w:t>
      </w:r>
    </w:p>
    <w:p/>
    <w:p>
      <w:r/>
      <w:r>
        <w:rPr>
          <w:b/>
        </w:rPr>
        <w:t>Problem:</w:t>
      </w:r>
      <w:r>
        <w:t xml:space="preserve"> No way to predict if event will be successful before it happens.</w:t>
      </w:r>
    </w:p>
    <w:p/>
    <w:p>
      <w:r/>
      <w:r>
        <w:rPr>
          <w:b/>
        </w:rPr>
        <w:t>Solution:</w:t>
      </w:r>
      <w:r>
        <w:t xml:space="preserve"> System that:</w:t>
      </w:r>
    </w:p>
    <w:p>
      <w:pPr>
        <w:pStyle w:val="ListBullet"/>
      </w:pPr>
      <w:r>
        <w:t>Scores event success probability</w:t>
      </w:r>
    </w:p>
    <w:p>
      <w:pPr>
        <w:pStyle w:val="ListBullet"/>
      </w:pPr>
      <w:r>
        <w:t>Identifies risk factors</w:t>
      </w:r>
    </w:p>
    <w:p>
      <w:pPr>
        <w:pStyle w:val="ListBullet"/>
      </w:pPr>
      <w:r>
        <w:t>Suggests improvements</w:t>
      </w:r>
    </w:p>
    <w:p>
      <w:pPr>
        <w:pStyle w:val="ListBullet"/>
      </w:pPr>
      <w:r>
        <w:t>Learns from past events</w:t>
      </w:r>
    </w:p>
    <w:p>
      <w:pPr>
        <w:pStyle w:val="ListBullet"/>
      </w:pPr>
      <w:r>
        <w:t>Provides actionable recommendations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Build ML model on historical data</w:t>
      </w:r>
    </w:p>
    <w:p>
      <w:pPr>
        <w:pStyle w:val="ListBullet"/>
      </w:pPr>
      <w:r>
        <w:t>Feature engineering from event data</w:t>
      </w:r>
    </w:p>
    <w:p>
      <w:pPr>
        <w:pStyle w:val="ListBullet"/>
      </w:pPr>
      <w:r>
        <w:t>Real-time scoring</w:t>
      </w:r>
    </w:p>
    <w:p>
      <w:pPr>
        <w:pStyle w:val="ListBullet"/>
      </w:pPr>
      <w:r>
        <w:t>Recommendation engine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Helps improve event outcomes</w:t>
      </w:r>
    </w:p>
    <w:p>
      <w:pPr>
        <w:pStyle w:val="ListBullet"/>
      </w:pPr>
      <w:r>
        <w:t>Premium feature ($40K+/year)</w:t>
      </w:r>
    </w:p>
    <w:p/>
    <w:p>
      <w:r/>
      <w:r>
        <w:rPr>
          <w:b/>
        </w:rPr>
        <w:t>Effort:</w:t>
      </w:r>
      <w:r>
        <w:t xml:space="preserve"> 6-8 weeks</w:t>
      </w:r>
    </w:p>
    <w:p/>
    <w:p>
      <w:r>
        <w:t>---</w:t>
      </w:r>
    </w:p>
    <w:p/>
    <w:p>
      <w:pPr>
        <w:pStyle w:val="Heading4"/>
      </w:pPr>
      <w:r>
        <w:t>17. **Competitive Event Benchmarking**</w:t>
      </w:r>
    </w:p>
    <w:p/>
    <w:p>
      <w:r/>
      <w:r>
        <w:rPr>
          <w:b/>
        </w:rPr>
        <w:t>Problem:</w:t>
      </w:r>
      <w:r>
        <w:t xml:space="preserve"> Companies don't know how their events compare to competitors.</w:t>
      </w:r>
    </w:p>
    <w:p/>
    <w:p>
      <w:r/>
      <w:r>
        <w:rPr>
          <w:b/>
        </w:rPr>
        <w:t>Solution:</w:t>
      </w:r>
      <w:r>
        <w:t xml:space="preserve"> System that:</w:t>
      </w:r>
    </w:p>
    <w:p>
      <w:pPr>
        <w:pStyle w:val="ListBullet"/>
      </w:pPr>
      <w:r>
        <w:t>Benchmarks against similar events</w:t>
      </w:r>
    </w:p>
    <w:p>
      <w:pPr>
        <w:pStyle w:val="ListBullet"/>
      </w:pPr>
      <w:r>
        <w:t>Compares metrics (attendance, engagement, sentiment)</w:t>
      </w:r>
    </w:p>
    <w:p>
      <w:pPr>
        <w:pStyle w:val="ListBullet"/>
      </w:pPr>
      <w:r>
        <w:t>Identifies best practices</w:t>
      </w:r>
    </w:p>
    <w:p>
      <w:pPr>
        <w:pStyle w:val="ListBullet"/>
      </w:pPr>
      <w:r>
        <w:t>Provides improvement recommendations</w:t>
      </w:r>
    </w:p>
    <w:p>
      <w:pPr>
        <w:pStyle w:val="ListBullet"/>
      </w:pPr>
      <w:r>
        <w:t>Anonymized competitive data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Build benchmarking database</w:t>
      </w:r>
    </w:p>
    <w:p>
      <w:pPr>
        <w:pStyle w:val="ListBullet"/>
      </w:pPr>
      <w:r>
        <w:t>Create comparison algorithms</w:t>
      </w:r>
    </w:p>
    <w:p>
      <w:pPr>
        <w:pStyle w:val="ListBullet"/>
      </w:pPr>
      <w:r>
        <w:t>Build visualization dashboard</w:t>
      </w:r>
    </w:p>
    <w:p>
      <w:pPr>
        <w:pStyle w:val="ListBullet"/>
      </w:pPr>
      <w:r>
        <w:t>Implement anonymization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Valuable for strategy teams</w:t>
      </w:r>
    </w:p>
    <w:p>
      <w:pPr>
        <w:pStyle w:val="ListBullet"/>
      </w:pPr>
      <w:r>
        <w:t>Premium feature ($60K+/year)</w:t>
      </w:r>
    </w:p>
    <w:p/>
    <w:p>
      <w:r/>
      <w:r>
        <w:rPr>
          <w:b/>
        </w:rPr>
        <w:t>Effort:</w:t>
      </w:r>
      <w:r>
        <w:t xml:space="preserve"> 5-6 weeks</w:t>
      </w:r>
    </w:p>
    <w:p/>
    <w:p>
      <w:r>
        <w:t>---</w:t>
      </w:r>
    </w:p>
    <w:p/>
    <w:p>
      <w:pPr>
        <w:pStyle w:val="Heading4"/>
      </w:pPr>
      <w:r>
        <w:t>18. **Investor Behavior Analytics**</w:t>
      </w:r>
    </w:p>
    <w:p/>
    <w:p>
      <w:r/>
      <w:r>
        <w:rPr>
          <w:b/>
        </w:rPr>
        <w:t>Problem:</w:t>
      </w:r>
      <w:r>
        <w:t xml:space="preserve"> Companies want to understand investor behavior patterns.</w:t>
      </w:r>
    </w:p>
    <w:p/>
    <w:p>
      <w:r/>
      <w:r>
        <w:rPr>
          <w:b/>
        </w:rPr>
        <w:t>Solution:</w:t>
      </w:r>
      <w:r>
        <w:t xml:space="preserve"> System that:</w:t>
      </w:r>
    </w:p>
    <w:p>
      <w:pPr>
        <w:pStyle w:val="ListBullet"/>
      </w:pPr>
      <w:r>
        <w:t>Tracks investor engagement patterns</w:t>
      </w:r>
    </w:p>
    <w:p>
      <w:pPr>
        <w:pStyle w:val="ListBullet"/>
      </w:pPr>
      <w:r>
        <w:t>Identifies key influencers</w:t>
      </w:r>
    </w:p>
    <w:p>
      <w:pPr>
        <w:pStyle w:val="ListBullet"/>
      </w:pPr>
      <w:r>
        <w:t>Predicts investor sentiment</w:t>
      </w:r>
    </w:p>
    <w:p>
      <w:pPr>
        <w:pStyle w:val="ListBullet"/>
      </w:pPr>
      <w:r>
        <w:t>Provides investor profiling</w:t>
      </w:r>
    </w:p>
    <w:p>
      <w:pPr>
        <w:pStyle w:val="ListBullet"/>
      </w:pPr>
      <w:r>
        <w:t>Generates investor insights reports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Build investor profile model</w:t>
      </w:r>
    </w:p>
    <w:p>
      <w:pPr>
        <w:pStyle w:val="ListBullet"/>
      </w:pPr>
      <w:r>
        <w:t>Implement engagement tracking</w:t>
      </w:r>
    </w:p>
    <w:p>
      <w:pPr>
        <w:pStyle w:val="ListBullet"/>
      </w:pPr>
      <w:r>
        <w:t>Create behavior analysis</w:t>
      </w:r>
    </w:p>
    <w:p>
      <w:pPr>
        <w:pStyle w:val="ListBullet"/>
      </w:pPr>
      <w:r>
        <w:t>Generate insights reports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Valuable for IR teams</w:t>
      </w:r>
    </w:p>
    <w:p>
      <w:pPr>
        <w:pStyle w:val="ListBullet"/>
      </w:pPr>
      <w:r>
        <w:t>Premium feature ($80K+/year)</w:t>
      </w:r>
    </w:p>
    <w:p/>
    <w:p>
      <w:r/>
      <w:r>
        <w:rPr>
          <w:b/>
        </w:rPr>
        <w:t>Effort:</w:t>
      </w:r>
      <w:r>
        <w:t xml:space="preserve"> 6-8 weeks</w:t>
      </w:r>
    </w:p>
    <w:p/>
    <w:p>
      <w:r>
        <w:t>---</w:t>
      </w:r>
    </w:p>
    <w:p/>
    <w:p>
      <w:pPr>
        <w:pStyle w:val="Heading3"/>
      </w:pPr>
      <w:r>
        <w:t>Category G: Emerging Technologies (Innovation)</w:t>
      </w:r>
    </w:p>
    <w:p/>
    <w:p>
      <w:pPr>
        <w:pStyle w:val="Heading4"/>
      </w:pPr>
      <w:r>
        <w:t>19. **AI Video Avatar for Post-Event Summaries**</w:t>
      </w:r>
    </w:p>
    <w:p/>
    <w:p>
      <w:r/>
      <w:r>
        <w:rPr>
          <w:b/>
        </w:rPr>
        <w:t>Problem:</w:t>
      </w:r>
      <w:r>
        <w:t xml:space="preserve"> Post-event summaries are text-based. Video summaries are more engaging.</w:t>
      </w:r>
    </w:p>
    <w:p/>
    <w:p>
      <w:r/>
      <w:r>
        <w:rPr>
          <w:b/>
        </w:rPr>
        <w:t>Solution:</w:t>
      </w:r>
      <w:r>
        <w:t xml:space="preserve"> System that:</w:t>
      </w:r>
    </w:p>
    <w:p>
      <w:pPr>
        <w:pStyle w:val="ListBullet"/>
      </w:pPr>
      <w:r>
        <w:t>Generates AI video avatar</w:t>
      </w:r>
    </w:p>
    <w:p>
      <w:pPr>
        <w:pStyle w:val="ListBullet"/>
      </w:pPr>
      <w:r>
        <w:t>Creates personalized summary video</w:t>
      </w:r>
    </w:p>
    <w:p>
      <w:pPr>
        <w:pStyle w:val="ListBullet"/>
      </w:pPr>
      <w:r>
        <w:t>Sends to attendees</w:t>
      </w:r>
    </w:p>
    <w:p>
      <w:pPr>
        <w:pStyle w:val="ListBullet"/>
      </w:pPr>
      <w:r>
        <w:t>Increases engagement</w:t>
      </w:r>
    </w:p>
    <w:p>
      <w:pPr>
        <w:pStyle w:val="ListBullet"/>
      </w:pPr>
      <w:r>
        <w:t>Drives repeat attendance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Integrate with video generation API</w:t>
      </w:r>
    </w:p>
    <w:p>
      <w:pPr>
        <w:pStyle w:val="ListBullet"/>
      </w:pPr>
      <w:r>
        <w:t>Create avatar customization</w:t>
      </w:r>
    </w:p>
    <w:p>
      <w:pPr>
        <w:pStyle w:val="ListBullet"/>
      </w:pPr>
      <w:r>
        <w:t>Build video delivery system</w:t>
      </w:r>
    </w:p>
    <w:p>
      <w:pPr>
        <w:pStyle w:val="ListBullet"/>
      </w:pPr>
      <w:r>
        <w:t>Track engagement metrics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Highly differentiating</w:t>
      </w:r>
    </w:p>
    <w:p>
      <w:pPr>
        <w:pStyle w:val="ListBullet"/>
      </w:pPr>
      <w:r>
        <w:t>Increases engagement by 50%+</w:t>
      </w:r>
    </w:p>
    <w:p>
      <w:pPr>
        <w:pStyle w:val="ListBullet"/>
      </w:pPr>
      <w:r>
        <w:t>Premium feature ($100K+/year)</w:t>
      </w:r>
    </w:p>
    <w:p/>
    <w:p>
      <w:r/>
      <w:r>
        <w:rPr>
          <w:b/>
        </w:rPr>
        <w:t>Effort:</w:t>
      </w:r>
      <w:r>
        <w:t xml:space="preserve"> 8-10 weeks</w:t>
      </w:r>
    </w:p>
    <w:p/>
    <w:p>
      <w:r>
        <w:t>---</w:t>
      </w:r>
    </w:p>
    <w:p/>
    <w:p>
      <w:pPr>
        <w:pStyle w:val="Heading4"/>
      </w:pPr>
      <w:r>
        <w:t>20. **Real-Time Translation with Lip-Sync**</w:t>
      </w:r>
    </w:p>
    <w:p/>
    <w:p>
      <w:r/>
      <w:r>
        <w:rPr>
          <w:b/>
        </w:rPr>
        <w:t>Problem:</w:t>
      </w:r>
      <w:r>
        <w:t xml:space="preserve"> Current translation is text-only. Video translation is needed.</w:t>
      </w:r>
    </w:p>
    <w:p/>
    <w:p>
      <w:r/>
      <w:r>
        <w:rPr>
          <w:b/>
        </w:rPr>
        <w:t>Solution:</w:t>
      </w:r>
      <w:r>
        <w:t xml:space="preserve"> System that:</w:t>
      </w:r>
    </w:p>
    <w:p>
      <w:pPr>
        <w:pStyle w:val="ListBullet"/>
      </w:pPr>
      <w:r>
        <w:t>Real-time video translation</w:t>
      </w:r>
    </w:p>
    <w:p>
      <w:pPr>
        <w:pStyle w:val="ListBullet"/>
      </w:pPr>
      <w:r>
        <w:t>Lip-sync matching</w:t>
      </w:r>
    </w:p>
    <w:p>
      <w:pPr>
        <w:pStyle w:val="ListBullet"/>
      </w:pPr>
      <w:r>
        <w:t>Multiple language support</w:t>
      </w:r>
    </w:p>
    <w:p>
      <w:pPr>
        <w:pStyle w:val="ListBullet"/>
      </w:pPr>
      <w:r>
        <w:t>Attendee language selection</w:t>
      </w:r>
    </w:p>
    <w:p>
      <w:pPr>
        <w:pStyle w:val="ListBullet"/>
      </w:pPr>
      <w:r>
        <w:t>Post-event translated video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Integrate with video translation API</w:t>
      </w:r>
    </w:p>
    <w:p>
      <w:pPr>
        <w:pStyle w:val="ListBullet"/>
      </w:pPr>
      <w:r>
        <w:t>Implement lip-sync technology</w:t>
      </w:r>
    </w:p>
    <w:p>
      <w:pPr>
        <w:pStyle w:val="ListBullet"/>
      </w:pPr>
      <w:r>
        <w:t>Build language selection UI</w:t>
      </w:r>
    </w:p>
    <w:p>
      <w:pPr>
        <w:pStyle w:val="ListBullet"/>
      </w:pPr>
      <w:r>
        <w:t>Create video delivery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Enables global events</w:t>
      </w:r>
    </w:p>
    <w:p>
      <w:pPr>
        <w:pStyle w:val="ListBullet"/>
      </w:pPr>
      <w:r>
        <w:t>Premium feature ($150K+/year)</w:t>
      </w:r>
    </w:p>
    <w:p/>
    <w:p>
      <w:r/>
      <w:r>
        <w:rPr>
          <w:b/>
        </w:rPr>
        <w:t>Effort:</w:t>
      </w:r>
      <w:r>
        <w:t xml:space="preserve"> 10-12 weeks</w:t>
      </w:r>
    </w:p>
    <w:p/>
    <w:p>
      <w:r>
        <w:t>---</w:t>
      </w:r>
    </w:p>
    <w:p/>
    <w:p>
      <w:pPr>
        <w:pStyle w:val="Heading4"/>
      </w:pPr>
      <w:r>
        <w:t>21. **Metaverse/Virtual Event Support**</w:t>
      </w:r>
    </w:p>
    <w:p/>
    <w:p>
      <w:r/>
      <w:r>
        <w:rPr>
          <w:b/>
        </w:rPr>
        <w:t>Problem:</w:t>
      </w:r>
      <w:r>
        <w:t xml:space="preserve"> Virtual events are growing. CuraLive should support metaverse platforms.</w:t>
      </w:r>
    </w:p>
    <w:p/>
    <w:p>
      <w:r/>
      <w:r>
        <w:rPr>
          <w:b/>
        </w:rPr>
        <w:t>Solution:</w:t>
      </w:r>
      <w:r>
        <w:t xml:space="preserve"> System that:</w:t>
      </w:r>
    </w:p>
    <w:p>
      <w:pPr>
        <w:pStyle w:val="ListBullet"/>
      </w:pPr>
      <w:r>
        <w:t>Integrates with Gather.town, Roblox, Decentraland</w:t>
      </w:r>
    </w:p>
    <w:p>
      <w:pPr>
        <w:pStyle w:val="ListBullet"/>
      </w:pPr>
      <w:r>
        <w:t>Virtual booth support</w:t>
      </w:r>
    </w:p>
    <w:p>
      <w:pPr>
        <w:pStyle w:val="ListBullet"/>
      </w:pPr>
      <w:r>
        <w:t>Avatar interactions</w:t>
      </w:r>
    </w:p>
    <w:p>
      <w:pPr>
        <w:pStyle w:val="ListBullet"/>
      </w:pPr>
      <w:r>
        <w:t>Immersive Q&amp;A</w:t>
      </w:r>
    </w:p>
    <w:p>
      <w:pPr>
        <w:pStyle w:val="ListBullet"/>
      </w:pPr>
      <w:r>
        <w:t>Virtual networking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Build metaverse connectors</w:t>
      </w:r>
    </w:p>
    <w:p>
      <w:pPr>
        <w:pStyle w:val="ListBullet"/>
      </w:pPr>
      <w:r>
        <w:t>Create virtual booth system</w:t>
      </w:r>
    </w:p>
    <w:p>
      <w:pPr>
        <w:pStyle w:val="ListBullet"/>
      </w:pPr>
      <w:r>
        <w:t>Implement avatar interactions</w:t>
      </w:r>
    </w:p>
    <w:p>
      <w:pPr>
        <w:pStyle w:val="ListBullet"/>
      </w:pPr>
      <w:r>
        <w:t>Build immersive UI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Future-proofs platform</w:t>
      </w:r>
    </w:p>
    <w:p>
      <w:pPr>
        <w:pStyle w:val="ListBullet"/>
      </w:pPr>
      <w:r>
        <w:t>Premium feature ($200K+/year)</w:t>
      </w:r>
    </w:p>
    <w:p/>
    <w:p>
      <w:r/>
      <w:r>
        <w:rPr>
          <w:b/>
        </w:rPr>
        <w:t>Effort:</w:t>
      </w:r>
      <w:r>
        <w:t xml:space="preserve"> 12-16 weeks</w:t>
      </w:r>
    </w:p>
    <w:p/>
    <w:p>
      <w:r>
        <w:t>---</w:t>
      </w:r>
    </w:p>
    <w:p/>
    <w:p>
      <w:pPr>
        <w:pStyle w:val="Heading3"/>
      </w:pPr>
      <w:r>
        <w:t>Category H: Vertical-Specific Solutions (Market Expansion)</w:t>
      </w:r>
    </w:p>
    <w:p/>
    <w:p>
      <w:pPr>
        <w:pStyle w:val="Heading4"/>
      </w:pPr>
      <w:r>
        <w:t>22. **Healthcare-Specific Features**</w:t>
      </w:r>
    </w:p>
    <w:p/>
    <w:p>
      <w:r/>
      <w:r>
        <w:rPr>
          <w:b/>
        </w:rPr>
        <w:t>Problem:</w:t>
      </w:r>
      <w:r>
        <w:t xml:space="preserve"> Healthcare industry has unique compliance needs (HIPAA, patient privacy).</w:t>
      </w:r>
    </w:p>
    <w:p/>
    <w:p>
      <w:r/>
      <w:r>
        <w:rPr>
          <w:b/>
        </w:rPr>
        <w:t>Solution:</w:t>
      </w:r>
      <w:r>
        <w:t xml:space="preserve"> Healthcare-specific module that:</w:t>
      </w:r>
    </w:p>
    <w:p>
      <w:pPr>
        <w:pStyle w:val="ListBullet"/>
      </w:pPr>
      <w:r>
        <w:t>HIPAA-compliant infrastructure</w:t>
      </w:r>
    </w:p>
    <w:p>
      <w:pPr>
        <w:pStyle w:val="ListBullet"/>
      </w:pPr>
      <w:r>
        <w:t>Patient privacy controls</w:t>
      </w:r>
    </w:p>
    <w:p>
      <w:pPr>
        <w:pStyle w:val="ListBullet"/>
      </w:pPr>
      <w:r>
        <w:t>Medical terminology support</w:t>
      </w:r>
    </w:p>
    <w:p>
      <w:pPr>
        <w:pStyle w:val="ListBullet"/>
      </w:pPr>
      <w:r>
        <w:t>Regulatory compliance reporting</w:t>
      </w:r>
    </w:p>
    <w:p>
      <w:pPr>
        <w:pStyle w:val="ListBullet"/>
      </w:pPr>
      <w:r>
        <w:t>Healthcare-specific templates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Build healthcare compliance layer</w:t>
      </w:r>
    </w:p>
    <w:p>
      <w:pPr>
        <w:pStyle w:val="ListBullet"/>
      </w:pPr>
      <w:r>
        <w:t>Create medical terminology database</w:t>
      </w:r>
    </w:p>
    <w:p>
      <w:pPr>
        <w:pStyle w:val="ListBullet"/>
      </w:pPr>
      <w:r>
        <w:t>Implement privacy controls</w:t>
      </w:r>
    </w:p>
    <w:p>
      <w:pPr>
        <w:pStyle w:val="ListBullet"/>
      </w:pPr>
      <w:r>
        <w:t>Build compliance reporting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Opens healthcare vertical</w:t>
      </w:r>
    </w:p>
    <w:p>
      <w:pPr>
        <w:pStyle w:val="ListBullet"/>
      </w:pPr>
      <w:r>
        <w:t>$2M+ TAM in healthcare</w:t>
      </w:r>
    </w:p>
    <w:p>
      <w:pPr>
        <w:pStyle w:val="ListBullet"/>
      </w:pPr>
      <w:r>
        <w:t>Premium feature ($200K+/year)</w:t>
      </w:r>
    </w:p>
    <w:p/>
    <w:p>
      <w:r/>
      <w:r>
        <w:rPr>
          <w:b/>
        </w:rPr>
        <w:t>Effort:</w:t>
      </w:r>
      <w:r>
        <w:t xml:space="preserve"> 10-12 weeks</w:t>
      </w:r>
    </w:p>
    <w:p/>
    <w:p>
      <w:r>
        <w:t>---</w:t>
      </w:r>
    </w:p>
    <w:p/>
    <w:p>
      <w:pPr>
        <w:pStyle w:val="Heading4"/>
      </w:pPr>
      <w:r>
        <w:t>23. **Financial Services Compliance Suite**</w:t>
      </w:r>
    </w:p>
    <w:p/>
    <w:p>
      <w:r/>
      <w:r>
        <w:rPr>
          <w:b/>
        </w:rPr>
        <w:t>Problem:</w:t>
      </w:r>
      <w:r>
        <w:t xml:space="preserve"> Financial services has strict compliance requirements (SEC, FINRA, FCA).</w:t>
      </w:r>
    </w:p>
    <w:p/>
    <w:p>
      <w:r/>
      <w:r>
        <w:rPr>
          <w:b/>
        </w:rPr>
        <w:t>Solution:</w:t>
      </w:r>
      <w:r>
        <w:t xml:space="preserve"> Financial services module that:</w:t>
      </w:r>
    </w:p>
    <w:p>
      <w:pPr>
        <w:pStyle w:val="ListBullet"/>
      </w:pPr>
      <w:r>
        <w:t>SEC/FINRA compliance</w:t>
      </w:r>
    </w:p>
    <w:p>
      <w:pPr>
        <w:pStyle w:val="ListBullet"/>
      </w:pPr>
      <w:r>
        <w:t>Regulatory reporting</w:t>
      </w:r>
    </w:p>
    <w:p>
      <w:pPr>
        <w:pStyle w:val="ListBullet"/>
      </w:pPr>
      <w:r>
        <w:t>Compliance calendar</w:t>
      </w:r>
    </w:p>
    <w:p>
      <w:pPr>
        <w:pStyle w:val="ListBullet"/>
      </w:pPr>
      <w:r>
        <w:t>Audit trail</w:t>
      </w:r>
    </w:p>
    <w:p>
      <w:pPr>
        <w:pStyle w:val="ListBullet"/>
      </w:pPr>
      <w:r>
        <w:t>Financial-specific templates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Build compliance framework</w:t>
      </w:r>
    </w:p>
    <w:p>
      <w:pPr>
        <w:pStyle w:val="ListBullet"/>
      </w:pPr>
      <w:r>
        <w:t>Create regulatory templates</w:t>
      </w:r>
    </w:p>
    <w:p>
      <w:pPr>
        <w:pStyle w:val="ListBullet"/>
      </w:pPr>
      <w:r>
        <w:t>Implement audit trail</w:t>
      </w:r>
    </w:p>
    <w:p>
      <w:pPr>
        <w:pStyle w:val="ListBullet"/>
      </w:pPr>
      <w:r>
        <w:t>Build compliance dashboard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Opens financial services vertical</w:t>
      </w:r>
    </w:p>
    <w:p>
      <w:pPr>
        <w:pStyle w:val="ListBullet"/>
      </w:pPr>
      <w:r>
        <w:t>$3M+ TAM in financial services</w:t>
      </w:r>
    </w:p>
    <w:p>
      <w:pPr>
        <w:pStyle w:val="ListBullet"/>
      </w:pPr>
      <w:r>
        <w:t>Premium feature ($250K+/year)</w:t>
      </w:r>
    </w:p>
    <w:p/>
    <w:p>
      <w:r/>
      <w:r>
        <w:rPr>
          <w:b/>
        </w:rPr>
        <w:t>Effort:</w:t>
      </w:r>
      <w:r>
        <w:t xml:space="preserve"> 12-14 weeks</w:t>
      </w:r>
    </w:p>
    <w:p/>
    <w:p>
      <w:r>
        <w:t>---</w:t>
      </w:r>
    </w:p>
    <w:p/>
    <w:p>
      <w:pPr>
        <w:pStyle w:val="Heading4"/>
      </w:pPr>
      <w:r>
        <w:t>24. **Government/Public Sector Features**</w:t>
      </w:r>
    </w:p>
    <w:p/>
    <w:p>
      <w:r/>
      <w:r>
        <w:rPr>
          <w:b/>
        </w:rPr>
        <w:t>Problem:</w:t>
      </w:r>
      <w:r>
        <w:t xml:space="preserve"> Government agencies have unique requirements (security, accessibility, transparency).</w:t>
      </w:r>
    </w:p>
    <w:p/>
    <w:p>
      <w:r/>
      <w:r>
        <w:rPr>
          <w:b/>
        </w:rPr>
        <w:t>Solution:</w:t>
      </w:r>
      <w:r>
        <w:t xml:space="preserve"> Government module that:</w:t>
      </w:r>
    </w:p>
    <w:p>
      <w:pPr>
        <w:pStyle w:val="ListBullet"/>
      </w:pPr>
      <w:r>
        <w:t>FedRAMP compliance</w:t>
      </w:r>
    </w:p>
    <w:p>
      <w:pPr>
        <w:pStyle w:val="ListBullet"/>
      </w:pPr>
      <w:r>
        <w:t>Accessibility (WCAG 2.1 AAA)</w:t>
      </w:r>
    </w:p>
    <w:p>
      <w:pPr>
        <w:pStyle w:val="ListBullet"/>
      </w:pPr>
      <w:r>
        <w:t>Transparency reporting</w:t>
      </w:r>
    </w:p>
    <w:p>
      <w:pPr>
        <w:pStyle w:val="ListBullet"/>
      </w:pPr>
      <w:r>
        <w:t>Public records management</w:t>
      </w:r>
    </w:p>
    <w:p>
      <w:pPr>
        <w:pStyle w:val="ListBullet"/>
      </w:pPr>
      <w:r>
        <w:t>Government-specific templates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Build government compliance layer</w:t>
      </w:r>
    </w:p>
    <w:p>
      <w:pPr>
        <w:pStyle w:val="ListBullet"/>
      </w:pPr>
      <w:r>
        <w:t>Implement accessibility features</w:t>
      </w:r>
    </w:p>
    <w:p>
      <w:pPr>
        <w:pStyle w:val="ListBullet"/>
      </w:pPr>
      <w:r>
        <w:t>Create transparency reporting</w:t>
      </w:r>
    </w:p>
    <w:p>
      <w:pPr>
        <w:pStyle w:val="ListBullet"/>
      </w:pPr>
      <w:r>
        <w:t>Build public records management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Opens government vertical</w:t>
      </w:r>
    </w:p>
    <w:p>
      <w:pPr>
        <w:pStyle w:val="ListBullet"/>
      </w:pPr>
      <w:r>
        <w:t>$2M+ TAM in government</w:t>
      </w:r>
    </w:p>
    <w:p>
      <w:pPr>
        <w:pStyle w:val="ListBullet"/>
      </w:pPr>
      <w:r>
        <w:t>Premium feature ($200K+/year)</w:t>
      </w:r>
    </w:p>
    <w:p/>
    <w:p>
      <w:r/>
      <w:r>
        <w:rPr>
          <w:b/>
        </w:rPr>
        <w:t>Effort:</w:t>
      </w:r>
      <w:r>
        <w:t xml:space="preserve"> 10-12 weeks</w:t>
      </w:r>
    </w:p>
    <w:p/>
    <w:p>
      <w:r>
        <w:t>---</w:t>
      </w:r>
    </w:p>
    <w:p/>
    <w:p>
      <w:pPr>
        <w:pStyle w:val="Heading3"/>
      </w:pPr>
      <w:r>
        <w:t>Category I: Community &amp; Ecosystem (Viral Growth)</w:t>
      </w:r>
    </w:p>
    <w:p/>
    <w:p>
      <w:pPr>
        <w:pStyle w:val="Heading4"/>
      </w:pPr>
      <w:r>
        <w:t>25. **Public Event Marketplace**</w:t>
      </w:r>
    </w:p>
    <w:p/>
    <w:p>
      <w:r/>
      <w:r>
        <w:rPr>
          <w:b/>
        </w:rPr>
        <w:t>Problem:</w:t>
      </w:r>
      <w:r>
        <w:t xml:space="preserve"> No way to discover public events. Opportunity for viral growth.</w:t>
      </w:r>
    </w:p>
    <w:p/>
    <w:p>
      <w:r/>
      <w:r>
        <w:rPr>
          <w:b/>
        </w:rPr>
        <w:t>Solution:</w:t>
      </w:r>
      <w:r>
        <w:t xml:space="preserve"> Marketplace that:</w:t>
      </w:r>
    </w:p>
    <w:p>
      <w:pPr>
        <w:pStyle w:val="ListBullet"/>
      </w:pPr>
      <w:r>
        <w:t>Public event listings</w:t>
      </w:r>
    </w:p>
    <w:p>
      <w:pPr>
        <w:pStyle w:val="ListBullet"/>
      </w:pPr>
      <w:r>
        <w:t>Attendee discovery</w:t>
      </w:r>
    </w:p>
    <w:p>
      <w:pPr>
        <w:pStyle w:val="ListBullet"/>
      </w:pPr>
      <w:r>
        <w:t>Event recommendations</w:t>
      </w:r>
    </w:p>
    <w:p>
      <w:pPr>
        <w:pStyle w:val="ListBullet"/>
      </w:pPr>
      <w:r>
        <w:t>Social sharing</w:t>
      </w:r>
    </w:p>
    <w:p>
      <w:pPr>
        <w:pStyle w:val="ListBullet"/>
      </w:pPr>
      <w:r>
        <w:t>Community building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Build event marketplace</w:t>
      </w:r>
    </w:p>
    <w:p>
      <w:pPr>
        <w:pStyle w:val="ListBullet"/>
      </w:pPr>
      <w:r>
        <w:t>Create discovery algorithms</w:t>
      </w:r>
    </w:p>
    <w:p>
      <w:pPr>
        <w:pStyle w:val="ListBullet"/>
      </w:pPr>
      <w:r>
        <w:t>Implement social sharing</w:t>
      </w:r>
    </w:p>
    <w:p>
      <w:pPr>
        <w:pStyle w:val="ListBullet"/>
      </w:pPr>
      <w:r>
        <w:t>Build community features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Drives viral growth</w:t>
      </w:r>
    </w:p>
    <w:p>
      <w:pPr>
        <w:pStyle w:val="ListBullet"/>
      </w:pPr>
      <w:r>
        <w:t>Increases platform usage</w:t>
      </w:r>
    </w:p>
    <w:p>
      <w:pPr>
        <w:pStyle w:val="ListBullet"/>
      </w:pPr>
      <w:r>
        <w:t>Standard feature (included in all plans)</w:t>
      </w:r>
    </w:p>
    <w:p/>
    <w:p>
      <w:r/>
      <w:r>
        <w:rPr>
          <w:b/>
        </w:rPr>
        <w:t>Effort:</w:t>
      </w:r>
      <w:r>
        <w:t xml:space="preserve"> 6-8 weeks</w:t>
      </w:r>
    </w:p>
    <w:p/>
    <w:p>
      <w:r>
        <w:t>---</w:t>
      </w:r>
    </w:p>
    <w:p/>
    <w:p>
      <w:pPr>
        <w:pStyle w:val="Heading4"/>
      </w:pPr>
      <w:r>
        <w:t>26. **Creator Program &amp; Revenue Sharing**</w:t>
      </w:r>
    </w:p>
    <w:p/>
    <w:p>
      <w:r/>
      <w:r>
        <w:rPr>
          <w:b/>
        </w:rPr>
        <w:t>Problem:</w:t>
      </w:r>
      <w:r>
        <w:t xml:space="preserve"> Creators should be incentivized to use CuraLive.</w:t>
      </w:r>
    </w:p>
    <w:p/>
    <w:p>
      <w:r/>
      <w:r>
        <w:rPr>
          <w:b/>
        </w:rPr>
        <w:t>Solution:</w:t>
      </w:r>
      <w:r>
        <w:t xml:space="preserve"> Creator program that:</w:t>
      </w:r>
    </w:p>
    <w:p>
      <w:pPr>
        <w:pStyle w:val="ListBullet"/>
      </w:pPr>
      <w:r>
        <w:t>Revenue sharing for event organizers</w:t>
      </w:r>
    </w:p>
    <w:p>
      <w:pPr>
        <w:pStyle w:val="ListBullet"/>
      </w:pPr>
      <w:r>
        <w:t>Creator badges and recognition</w:t>
      </w:r>
    </w:p>
    <w:p>
      <w:pPr>
        <w:pStyle w:val="ListBullet"/>
      </w:pPr>
      <w:r>
        <w:t>Creator dashboard</w:t>
      </w:r>
    </w:p>
    <w:p>
      <w:pPr>
        <w:pStyle w:val="ListBullet"/>
      </w:pPr>
      <w:r>
        <w:t>Marketing support</w:t>
      </w:r>
    </w:p>
    <w:p>
      <w:pPr>
        <w:pStyle w:val="ListBullet"/>
      </w:pPr>
      <w:r>
        <w:t>Affiliate program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Build creator dashboard</w:t>
      </w:r>
    </w:p>
    <w:p>
      <w:pPr>
        <w:pStyle w:val="ListBullet"/>
      </w:pPr>
      <w:r>
        <w:t>Implement revenue sharing</w:t>
      </w:r>
    </w:p>
    <w:p>
      <w:pPr>
        <w:pStyle w:val="ListBullet"/>
      </w:pPr>
      <w:r>
        <w:t>Create affiliate system</w:t>
      </w:r>
    </w:p>
    <w:p>
      <w:pPr>
        <w:pStyle w:val="ListBullet"/>
      </w:pPr>
      <w:r>
        <w:t>Build marketing tools</w:t>
      </w:r>
    </w:p>
    <w:p/>
    <w:p>
      <w:r/>
      <w:r>
        <w:rPr>
          <w:b/>
        </w:rPr>
        <w:t>Business Impact:</w:t>
      </w:r>
      <w:r/>
    </w:p>
    <w:p>
      <w:pPr>
        <w:pStyle w:val="ListBullet"/>
      </w:pPr>
      <w:r>
        <w:t>Drives creator adoption</w:t>
      </w:r>
    </w:p>
    <w:p>
      <w:pPr>
        <w:pStyle w:val="ListBullet"/>
      </w:pPr>
      <w:r>
        <w:t>Increases platform usage</w:t>
      </w:r>
    </w:p>
    <w:p>
      <w:pPr>
        <w:pStyle w:val="ListBullet"/>
      </w:pPr>
      <w:r>
        <w:t>Revenue-positive feature</w:t>
      </w:r>
    </w:p>
    <w:p/>
    <w:p>
      <w:r/>
      <w:r>
        <w:rPr>
          <w:b/>
        </w:rPr>
        <w:t>Effort:</w:t>
      </w:r>
      <w:r>
        <w:t xml:space="preserve"> 4-6 weeks</w:t>
      </w:r>
    </w:p>
    <w:p/>
    <w:p>
      <w:r>
        <w:t>---</w:t>
      </w:r>
    </w:p>
    <w:p/>
    <w:p>
      <w:r>
        <w:t>---</w:t>
      </w:r>
    </w:p>
    <w:p/>
    <w:p>
      <w:pPr>
        <w:pStyle w:val="Heading2"/>
      </w:pPr>
      <w:r>
        <w:t>Part 3: Strategic Priorities &amp; Sequencing</w:t>
      </w:r>
    </w:p>
    <w:p/>
    <w:p>
      <w:pPr>
        <w:pStyle w:val="Heading3"/>
      </w:pPr>
      <w:r>
        <w:t>Tier 1: Must-Have (Next 12 Weeks)</w:t>
      </w:r>
    </w:p>
    <w:p/>
    <w:p>
      <w:r/>
      <w:r>
        <w:rPr>
          <w:b/>
        </w:rPr>
        <w:t>Complete Current Roadmap (9 specs)</w:t>
      </w:r>
      <w:r/>
    </w:p>
    <w:p>
      <w:pPr>
        <w:pStyle w:val="ListBullet"/>
      </w:pPr>
      <w:r>
        <w:t>Post-Event AI Report</w:t>
      </w:r>
    </w:p>
    <w:p>
      <w:pPr>
        <w:pStyle w:val="ListBullet"/>
      </w:pPr>
      <w:r>
        <w:t>Real-Time Investor Sentiment Dashboard</w:t>
      </w:r>
    </w:p>
    <w:p>
      <w:pPr>
        <w:pStyle w:val="ListBullet"/>
      </w:pPr>
      <w:r>
        <w:t>Automated Investor Follow-Up</w:t>
      </w:r>
    </w:p>
    <w:p>
      <w:pPr>
        <w:pStyle w:val="ListBullet"/>
      </w:pPr>
      <w:r>
        <w:t>Compliance Audit Trail</w:t>
      </w:r>
    </w:p>
    <w:p>
      <w:pPr>
        <w:pStyle w:val="ListBullet"/>
      </w:pPr>
      <w:r>
        <w:t>Complete AI Transcription</w:t>
      </w:r>
    </w:p>
    <w:p>
      <w:pPr>
        <w:pStyle w:val="ListBullet"/>
      </w:pPr>
      <w:r>
        <w:t>White-Label Portal</w:t>
      </w:r>
    </w:p>
    <w:p>
      <w:pPr>
        <w:pStyle w:val="ListBullet"/>
      </w:pPr>
      <w:r>
        <w:t>Attendee Mobile Experience</w:t>
      </w:r>
    </w:p>
    <w:p>
      <w:pPr>
        <w:pStyle w:val="ListBullet"/>
      </w:pPr>
      <w:r>
        <w:t>Live Polling</w:t>
      </w:r>
    </w:p>
    <w:p>
      <w:pPr>
        <w:pStyle w:val="ListBullet"/>
      </w:pPr>
      <w:r>
        <w:t>Event Scheduling</w:t>
      </w:r>
    </w:p>
    <w:p/>
    <w:p>
      <w:r/>
      <w:r>
        <w:rPr>
          <w:b/>
        </w:rPr>
        <w:t>Effort:</w:t>
      </w:r>
      <w:r>
        <w:t xml:space="preserve"> 12 weeks  </w:t>
      </w:r>
    </w:p>
    <w:p>
      <w:r/>
      <w:r>
        <w:rPr>
          <w:b/>
        </w:rPr>
        <w:t>Impact:</w:t>
      </w:r>
      <w:r>
        <w:t xml:space="preserve"> High (completes committed roadmap)  </w:t>
      </w:r>
    </w:p>
    <w:p>
      <w:r/>
      <w:r>
        <w:rPr>
          <w:b/>
        </w:rPr>
        <w:t>Revenue:</w:t>
      </w:r>
      <w:r>
        <w:t xml:space="preserve"> $500K+/year</w:t>
      </w:r>
    </w:p>
    <w:p/>
    <w:p>
      <w:r/>
      <w:r>
        <w:rPr>
          <w:b/>
        </w:rPr>
        <w:t>Performance &amp; Stability</w:t>
      </w:r>
      <w:r/>
    </w:p>
    <w:p>
      <w:pPr>
        <w:pStyle w:val="ListBullet"/>
      </w:pPr>
      <w:r>
        <w:t>Load testing</w:t>
      </w:r>
    </w:p>
    <w:p>
      <w:pPr>
        <w:pStyle w:val="ListBullet"/>
      </w:pPr>
      <w:r>
        <w:t>Database optimization</w:t>
      </w:r>
    </w:p>
    <w:p>
      <w:pPr>
        <w:pStyle w:val="ListBullet"/>
      </w:pPr>
      <w:r>
        <w:t>Real-time optimization</w:t>
      </w:r>
    </w:p>
    <w:p>
      <w:pPr>
        <w:pStyle w:val="ListBullet"/>
      </w:pPr>
      <w:r>
        <w:t>Monitoring dashboard</w:t>
      </w:r>
    </w:p>
    <w:p/>
    <w:p>
      <w:r/>
      <w:r>
        <w:rPr>
          <w:b/>
        </w:rPr>
        <w:t>Effort:</w:t>
      </w:r>
      <w:r>
        <w:t xml:space="preserve"> 4 weeks  </w:t>
      </w:r>
    </w:p>
    <w:p>
      <w:r/>
      <w:r>
        <w:rPr>
          <w:b/>
        </w:rPr>
        <w:t>Impact:</w:t>
      </w:r>
      <w:r>
        <w:t xml:space="preserve"> Critical (ensures reliability)  </w:t>
      </w:r>
    </w:p>
    <w:p>
      <w:r/>
      <w:r>
        <w:rPr>
          <w:b/>
        </w:rPr>
        <w:t>Revenue:</w:t>
      </w:r>
      <w:r>
        <w:t xml:space="preserve"> Prevents churn</w:t>
      </w:r>
    </w:p>
    <w:p/>
    <w:p>
      <w:r/>
      <w:r>
        <w:rPr>
          <w:b/>
        </w:rPr>
        <w:t>Security &amp; Compliance</w:t>
      </w:r>
      <w:r/>
    </w:p>
    <w:p>
      <w:pPr>
        <w:pStyle w:val="ListBullet"/>
      </w:pPr>
      <w:r>
        <w:t>SOC 2 Type II</w:t>
      </w:r>
    </w:p>
    <w:p>
      <w:pPr>
        <w:pStyle w:val="ListBullet"/>
      </w:pPr>
      <w:r>
        <w:t>GDPR compliance</w:t>
      </w:r>
    </w:p>
    <w:p>
      <w:pPr>
        <w:pStyle w:val="ListBullet"/>
      </w:pPr>
      <w:r>
        <w:t>Penetration testing</w:t>
      </w:r>
    </w:p>
    <w:p>
      <w:pPr>
        <w:pStyle w:val="ListBullet"/>
      </w:pPr>
      <w:r>
        <w:t>RBAC enhancements</w:t>
      </w:r>
    </w:p>
    <w:p/>
    <w:p>
      <w:r/>
      <w:r>
        <w:rPr>
          <w:b/>
        </w:rPr>
        <w:t>Effort:</w:t>
      </w:r>
      <w:r>
        <w:t xml:space="preserve"> 6 weeks  </w:t>
      </w:r>
    </w:p>
    <w:p>
      <w:r/>
      <w:r>
        <w:rPr>
          <w:b/>
        </w:rPr>
        <w:t>Impact:</w:t>
      </w:r>
      <w:r>
        <w:t xml:space="preserve"> Critical (unlocks regulated verticals)  </w:t>
      </w:r>
    </w:p>
    <w:p>
      <w:r/>
      <w:r>
        <w:rPr>
          <w:b/>
        </w:rPr>
        <w:t>Revenue:</w:t>
      </w:r>
      <w:r>
        <w:t xml:space="preserve"> $1M+/year</w:t>
      </w:r>
    </w:p>
    <w:p/>
    <w:p>
      <w:r>
        <w:t>---</w:t>
      </w:r>
    </w:p>
    <w:p/>
    <w:p>
      <w:pPr>
        <w:pStyle w:val="Heading3"/>
      </w:pPr>
      <w:r>
        <w:t>Tier 2: High-Value Differentiators (Weeks 13-24)</w:t>
      </w:r>
    </w:p>
    <w:p/>
    <w:p>
      <w:r/>
      <w:r>
        <w:rPr>
          <w:b/>
        </w:rPr>
        <w:t>AI-Powered Intelligence</w:t>
      </w:r>
      <w:r/>
    </w:p>
    <w:p>
      <w:pPr>
        <w:pStyle w:val="ListBullet"/>
      </w:pPr>
      <w:r>
        <w:t>Real-Time Fact-Checking (4-6 weeks)</w:t>
      </w:r>
    </w:p>
    <w:p>
      <w:pPr>
        <w:pStyle w:val="ListBullet"/>
      </w:pPr>
      <w:r>
        <w:t>Predictive Q&amp;A Routing (6-8 weeks)</w:t>
      </w:r>
    </w:p>
    <w:p>
      <w:pPr>
        <w:pStyle w:val="ListBullet"/>
      </w:pPr>
      <w:r>
        <w:t>Competitive Intelligence (3-4 weeks)</w:t>
      </w:r>
    </w:p>
    <w:p>
      <w:pPr>
        <w:pStyle w:val="ListBullet"/>
      </w:pPr>
      <w:r>
        <w:t>Emotion &amp; Stress Detection (5-6 weeks)</w:t>
      </w:r>
    </w:p>
    <w:p/>
    <w:p>
      <w:r/>
      <w:r>
        <w:rPr>
          <w:b/>
        </w:rPr>
        <w:t>Effort:</w:t>
      </w:r>
      <w:r>
        <w:t xml:space="preserve"> 18-24 weeks  </w:t>
      </w:r>
    </w:p>
    <w:p>
      <w:r/>
      <w:r>
        <w:rPr>
          <w:b/>
        </w:rPr>
        <w:t>Impact:</w:t>
      </w:r>
      <w:r>
        <w:t xml:space="preserve"> High (major differentiators)  </w:t>
      </w:r>
    </w:p>
    <w:p>
      <w:r/>
      <w:r>
        <w:rPr>
          <w:b/>
        </w:rPr>
        <w:t>Revenue:</w:t>
      </w:r>
      <w:r>
        <w:t xml:space="preserve"> $250K+/year</w:t>
      </w:r>
    </w:p>
    <w:p/>
    <w:p>
      <w:r/>
      <w:r>
        <w:rPr>
          <w:b/>
        </w:rPr>
        <w:t>Compliance &amp; Risk</w:t>
      </w:r>
      <w:r/>
    </w:p>
    <w:p>
      <w:pPr>
        <w:pStyle w:val="ListBullet"/>
      </w:pPr>
      <w:r>
        <w:t>Material Statement Detection (6-8 weeks)</w:t>
      </w:r>
    </w:p>
    <w:p>
      <w:pPr>
        <w:pStyle w:val="ListBullet"/>
      </w:pPr>
      <w:r>
        <w:t>Insider Trading Prevention (8-10 weeks)</w:t>
      </w:r>
    </w:p>
    <w:p/>
    <w:p>
      <w:r/>
      <w:r>
        <w:rPr>
          <w:b/>
        </w:rPr>
        <w:t>Effort:</w:t>
      </w:r>
      <w:r>
        <w:t xml:space="preserve"> 14-18 weeks  </w:t>
      </w:r>
    </w:p>
    <w:p>
      <w:r/>
      <w:r>
        <w:rPr>
          <w:b/>
        </w:rPr>
        <w:t>Impact:</w:t>
      </w:r>
      <w:r>
        <w:t xml:space="preserve"> High (enterprise requirement)  </w:t>
      </w:r>
    </w:p>
    <w:p>
      <w:r/>
      <w:r>
        <w:rPr>
          <w:b/>
        </w:rPr>
        <w:t>Revenue:</w:t>
      </w:r>
      <w:r>
        <w:t xml:space="preserve"> $250K+/year</w:t>
      </w:r>
    </w:p>
    <w:p/>
    <w:p>
      <w:r>
        <w:t>---</w:t>
      </w:r>
    </w:p>
    <w:p/>
    <w:p>
      <w:pPr>
        <w:pStyle w:val="Heading3"/>
      </w:pPr>
      <w:r>
        <w:t>Tier 3: Growth Accelerators (Weeks 25-36)</w:t>
      </w:r>
    </w:p>
    <w:p/>
    <w:p>
      <w:r/>
      <w:r>
        <w:rPr>
          <w:b/>
        </w:rPr>
        <w:t>Attendee Experience</w:t>
      </w:r>
      <w:r/>
    </w:p>
    <w:p>
      <w:pPr>
        <w:pStyle w:val="ListBullet"/>
      </w:pPr>
      <w:r>
        <w:t>Interactive Live Slides (4-5 weeks)</w:t>
      </w:r>
    </w:p>
    <w:p>
      <w:pPr>
        <w:pStyle w:val="ListBullet"/>
      </w:pPr>
      <w:r>
        <w:t>Attendee Networking (6-8 weeks)</w:t>
      </w:r>
    </w:p>
    <w:p>
      <w:pPr>
        <w:pStyle w:val="ListBullet"/>
      </w:pPr>
      <w:r>
        <w:t>Personalized Experience (6-7 weeks)</w:t>
      </w:r>
    </w:p>
    <w:p/>
    <w:p>
      <w:r/>
      <w:r>
        <w:rPr>
          <w:b/>
        </w:rPr>
        <w:t>Effort:</w:t>
      </w:r>
      <w:r>
        <w:t xml:space="preserve"> 16-20 weeks  </w:t>
      </w:r>
    </w:p>
    <w:p>
      <w:r/>
      <w:r>
        <w:rPr>
          <w:b/>
        </w:rPr>
        <w:t>Impact:</w:t>
      </w:r>
      <w:r>
        <w:t xml:space="preserve"> Medium (engagement driver)  </w:t>
      </w:r>
    </w:p>
    <w:p>
      <w:r/>
      <w:r>
        <w:rPr>
          <w:b/>
        </w:rPr>
        <w:t>Revenue:</w:t>
      </w:r>
      <w:r>
        <w:t xml:space="preserve"> $150K+/year</w:t>
      </w:r>
    </w:p>
    <w:p/>
    <w:p>
      <w:r/>
      <w:r>
        <w:rPr>
          <w:b/>
        </w:rPr>
        <w:t>Operational Excellence</w:t>
      </w:r>
      <w:r/>
    </w:p>
    <w:p>
      <w:pPr>
        <w:pStyle w:val="ListBullet"/>
      </w:pPr>
      <w:r>
        <w:t>Event Setup Wizard (3-4 weeks)</w:t>
      </w:r>
    </w:p>
    <w:p>
      <w:pPr>
        <w:pStyle w:val="ListBullet"/>
      </w:pPr>
      <w:r>
        <w:t>Intelligent Scheduling (4-5 weeks)</w:t>
      </w:r>
    </w:p>
    <w:p>
      <w:pPr>
        <w:pStyle w:val="ListBullet"/>
      </w:pPr>
      <w:r>
        <w:t>Operator Workload Balancing (5-6 weeks)</w:t>
      </w:r>
    </w:p>
    <w:p/>
    <w:p>
      <w:r/>
      <w:r>
        <w:rPr>
          <w:b/>
        </w:rPr>
        <w:t>Effort:</w:t>
      </w:r>
      <w:r>
        <w:t xml:space="preserve"> 12-15 weeks  </w:t>
      </w:r>
    </w:p>
    <w:p>
      <w:r/>
      <w:r>
        <w:rPr>
          <w:b/>
        </w:rPr>
        <w:t>Impact:</w:t>
      </w:r>
      <w:r>
        <w:t xml:space="preserve"> Medium (efficiency driver)  </w:t>
      </w:r>
    </w:p>
    <w:p>
      <w:r/>
      <w:r>
        <w:rPr>
          <w:b/>
        </w:rPr>
        <w:t>Revenue:</w:t>
      </w:r>
      <w:r>
        <w:t xml:space="preserve"> Increases NPS</w:t>
      </w:r>
    </w:p>
    <w:p/>
    <w:p>
      <w:r/>
      <w:r>
        <w:rPr>
          <w:b/>
        </w:rPr>
        <w:t>Integrations</w:t>
      </w:r>
      <w:r/>
    </w:p>
    <w:p>
      <w:pPr>
        <w:pStyle w:val="ListBullet"/>
      </w:pPr>
      <w:r>
        <w:t>Salesforce Integration (5-6 weeks)</w:t>
      </w:r>
    </w:p>
    <w:p>
      <w:pPr>
        <w:pStyle w:val="ListBullet"/>
      </w:pPr>
      <w:r>
        <w:t>Slack/Teams Integration (2-3 weeks)</w:t>
      </w:r>
    </w:p>
    <w:p>
      <w:pPr>
        <w:pStyle w:val="ListBullet"/>
      </w:pPr>
      <w:r>
        <w:t>Zapier/Make.com (3-4 weeks)</w:t>
      </w:r>
    </w:p>
    <w:p/>
    <w:p>
      <w:r/>
      <w:r>
        <w:rPr>
          <w:b/>
        </w:rPr>
        <w:t>Effort:</w:t>
      </w:r>
      <w:r>
        <w:t xml:space="preserve"> 10-13 weeks  </w:t>
      </w:r>
    </w:p>
    <w:p>
      <w:r/>
      <w:r>
        <w:rPr>
          <w:b/>
        </w:rPr>
        <w:t>Impact:</w:t>
      </w:r>
      <w:r>
        <w:t xml:space="preserve"> High (enterprise requirement)  </w:t>
      </w:r>
    </w:p>
    <w:p>
      <w:r/>
      <w:r>
        <w:rPr>
          <w:b/>
        </w:rPr>
        <w:t>Revenue:</w:t>
      </w:r>
      <w:r>
        <w:t xml:space="preserve"> $100K+/year</w:t>
      </w:r>
    </w:p>
    <w:p/>
    <w:p>
      <w:r>
        <w:t>---</w:t>
      </w:r>
    </w:p>
    <w:p/>
    <w:p>
      <w:pPr>
        <w:pStyle w:val="Heading3"/>
      </w:pPr>
      <w:r>
        <w:t>Tier 4: Innovation &amp; Expansion (Weeks 37-52)</w:t>
      </w:r>
    </w:p>
    <w:p/>
    <w:p>
      <w:r/>
      <w:r>
        <w:rPr>
          <w:b/>
        </w:rPr>
        <w:t>Advanced Analytics</w:t>
      </w:r>
      <w:r/>
    </w:p>
    <w:p>
      <w:pPr>
        <w:pStyle w:val="ListBullet"/>
      </w:pPr>
      <w:r>
        <w:t>Event Success Scoring (6-8 weeks)</w:t>
      </w:r>
    </w:p>
    <w:p>
      <w:pPr>
        <w:pStyle w:val="ListBullet"/>
      </w:pPr>
      <w:r>
        <w:t>Competitive Benchmarking (5-6 weeks)</w:t>
      </w:r>
    </w:p>
    <w:p>
      <w:pPr>
        <w:pStyle w:val="ListBullet"/>
      </w:pPr>
      <w:r>
        <w:t>Investor Behavior Analytics (6-8 weeks)</w:t>
      </w:r>
    </w:p>
    <w:p/>
    <w:p>
      <w:r/>
      <w:r>
        <w:rPr>
          <w:b/>
        </w:rPr>
        <w:t>Effort:</w:t>
      </w:r>
      <w:r>
        <w:t xml:space="preserve"> 17-22 weeks  </w:t>
      </w:r>
    </w:p>
    <w:p>
      <w:r/>
      <w:r>
        <w:rPr>
          <w:b/>
        </w:rPr>
        <w:t>Impact:</w:t>
      </w:r>
      <w:r>
        <w:t xml:space="preserve"> Medium (data-driven)  </w:t>
      </w:r>
    </w:p>
    <w:p>
      <w:r/>
      <w:r>
        <w:rPr>
          <w:b/>
        </w:rPr>
        <w:t>Revenue:</w:t>
      </w:r>
      <w:r>
        <w:t xml:space="preserve"> $150K+/year</w:t>
      </w:r>
    </w:p>
    <w:p/>
    <w:p>
      <w:r/>
      <w:r>
        <w:rPr>
          <w:b/>
        </w:rPr>
        <w:t>Emerging Technologies</w:t>
      </w:r>
      <w:r/>
    </w:p>
    <w:p>
      <w:pPr>
        <w:pStyle w:val="ListBullet"/>
      </w:pPr>
      <w:r>
        <w:t>AI Video Avatar (8-10 weeks)</w:t>
      </w:r>
    </w:p>
    <w:p>
      <w:pPr>
        <w:pStyle w:val="ListBullet"/>
      </w:pPr>
      <w:r>
        <w:t>Real-Time Translation (10-12 weeks)</w:t>
      </w:r>
    </w:p>
    <w:p>
      <w:pPr>
        <w:pStyle w:val="ListBullet"/>
      </w:pPr>
      <w:r>
        <w:t>Metaverse Support (12-16 weeks)</w:t>
      </w:r>
    </w:p>
    <w:p/>
    <w:p>
      <w:r/>
      <w:r>
        <w:rPr>
          <w:b/>
        </w:rPr>
        <w:t>Effort:</w:t>
      </w:r>
      <w:r>
        <w:t xml:space="preserve"> 30-38 weeks  </w:t>
      </w:r>
    </w:p>
    <w:p>
      <w:r/>
      <w:r>
        <w:rPr>
          <w:b/>
        </w:rPr>
        <w:t>Impact:</w:t>
      </w:r>
      <w:r>
        <w:t xml:space="preserve"> High (future-proof)  </w:t>
      </w:r>
    </w:p>
    <w:p>
      <w:r/>
      <w:r>
        <w:rPr>
          <w:b/>
        </w:rPr>
        <w:t>Revenue:</w:t>
      </w:r>
      <w:r>
        <w:t xml:space="preserve"> $300K+/year</w:t>
      </w:r>
    </w:p>
    <w:p/>
    <w:p>
      <w:r/>
      <w:r>
        <w:rPr>
          <w:b/>
        </w:rPr>
        <w:t>Vertical Solutions</w:t>
      </w:r>
      <w:r/>
    </w:p>
    <w:p>
      <w:pPr>
        <w:pStyle w:val="ListBullet"/>
      </w:pPr>
      <w:r>
        <w:t>Healthcare Module (10-12 weeks)</w:t>
      </w:r>
    </w:p>
    <w:p>
      <w:pPr>
        <w:pStyle w:val="ListBullet"/>
      </w:pPr>
      <w:r>
        <w:t>Financial Services Module (12-14 weeks)</w:t>
      </w:r>
    </w:p>
    <w:p>
      <w:pPr>
        <w:pStyle w:val="ListBullet"/>
      </w:pPr>
      <w:r>
        <w:t>Government Module (10-12 weeks)</w:t>
      </w:r>
    </w:p>
    <w:p/>
    <w:p>
      <w:r/>
      <w:r>
        <w:rPr>
          <w:b/>
        </w:rPr>
        <w:t>Effort:</w:t>
      </w:r>
      <w:r>
        <w:t xml:space="preserve"> 32-38 weeks  </w:t>
      </w:r>
    </w:p>
    <w:p>
      <w:r/>
      <w:r>
        <w:rPr>
          <w:b/>
        </w:rPr>
        <w:t>Impact:</w:t>
      </w:r>
      <w:r>
        <w:t xml:space="preserve"> High (market expansion)  </w:t>
      </w:r>
    </w:p>
    <w:p>
      <w:r/>
      <w:r>
        <w:rPr>
          <w:b/>
        </w:rPr>
        <w:t>Revenue:</w:t>
      </w:r>
      <w:r>
        <w:t xml:space="preserve"> $7M+/year (combined TAM)</w:t>
      </w:r>
    </w:p>
    <w:p/>
    <w:p>
      <w:r>
        <w:t>---</w:t>
      </w:r>
    </w:p>
    <w:p/>
    <w:p>
      <w:pPr>
        <w:pStyle w:val="Heading2"/>
      </w:pPr>
      <w:r>
        <w:t>Part 4: Revenue Impact &amp; Business Case</w:t>
      </w:r>
    </w:p>
    <w:p/>
    <w:p>
      <w:pPr>
        <w:pStyle w:val="Heading3"/>
      </w:pPr>
      <w:r>
        <w:t>Year 1 Revenue Projection</w:t>
      </w:r>
    </w:p>
    <w:p/>
    <w:p>
      <w:r/>
      <w:r>
        <w:rPr>
          <w:b/>
        </w:rPr>
        <w:t>Current State (Q1 2026):</w:t>
      </w:r>
      <w:r/>
    </w:p>
    <w:p>
      <w:pPr>
        <w:pStyle w:val="ListBullet"/>
      </w:pPr>
      <w:r>
        <w:t>16 implemented features</w:t>
      </w:r>
    </w:p>
    <w:p>
      <w:pPr>
        <w:pStyle w:val="ListBullet"/>
      </w:pPr>
      <w:r>
        <w:t>9 specifications ready</w:t>
      </w:r>
    </w:p>
    <w:p>
      <w:pPr>
        <w:pStyle w:val="ListBullet"/>
      </w:pPr>
      <w:r>
        <w:t>Estimated ARR: $200K</w:t>
      </w:r>
    </w:p>
    <w:p/>
    <w:p>
      <w:r/>
      <w:r>
        <w:rPr>
          <w:b/>
        </w:rPr>
        <w:t>After Tier 1 (Q2-Q3 2026):</w:t>
      </w:r>
      <w:r/>
    </w:p>
    <w:p>
      <w:pPr>
        <w:pStyle w:val="ListBullet"/>
      </w:pPr>
      <w:r>
        <w:t>25 features implemented</w:t>
      </w:r>
    </w:p>
    <w:p>
      <w:pPr>
        <w:pStyle w:val="ListBullet"/>
      </w:pPr>
      <w:r>
        <w:t>Complete roadmap delivered</w:t>
      </w:r>
    </w:p>
    <w:p>
      <w:pPr>
        <w:pStyle w:val="ListBullet"/>
      </w:pPr>
      <w:r>
        <w:t>Estimated ARR: $700K (+250%)</w:t>
      </w:r>
    </w:p>
    <w:p/>
    <w:p>
      <w:r/>
      <w:r>
        <w:rPr>
          <w:b/>
        </w:rPr>
        <w:t>After Tier 2 (Q4 2026):</w:t>
      </w:r>
      <w:r/>
    </w:p>
    <w:p>
      <w:pPr>
        <w:pStyle w:val="ListBullet"/>
      </w:pPr>
      <w:r>
        <w:t>33 features implemented</w:t>
      </w:r>
    </w:p>
    <w:p>
      <w:pPr>
        <w:pStyle w:val="ListBullet"/>
      </w:pPr>
      <w:r>
        <w:t>Major differentiators live</w:t>
      </w:r>
    </w:p>
    <w:p>
      <w:pPr>
        <w:pStyle w:val="ListBullet"/>
      </w:pPr>
      <w:r>
        <w:t>Estimated ARR: $1.2M (+71%)</w:t>
      </w:r>
    </w:p>
    <w:p/>
    <w:p>
      <w:r/>
      <w:r>
        <w:rPr>
          <w:b/>
        </w:rPr>
        <w:t>After Tier 3 (Q1 2027):</w:t>
      </w:r>
      <w:r/>
    </w:p>
    <w:p>
      <w:pPr>
        <w:pStyle w:val="ListBullet"/>
      </w:pPr>
      <w:r>
        <w:t>46 features implemented</w:t>
      </w:r>
    </w:p>
    <w:p>
      <w:pPr>
        <w:pStyle w:val="ListBullet"/>
      </w:pPr>
      <w:r>
        <w:t>Enterprise integrations live</w:t>
      </w:r>
    </w:p>
    <w:p>
      <w:pPr>
        <w:pStyle w:val="ListBullet"/>
      </w:pPr>
      <w:r>
        <w:t>Estimated ARR: $1.8M (+50%)</w:t>
      </w:r>
    </w:p>
    <w:p/>
    <w:p>
      <w:r/>
      <w:r>
        <w:rPr>
          <w:b/>
        </w:rPr>
        <w:t>After Tier 4 (Q2-Q4 2027):</w:t>
      </w:r>
      <w:r/>
    </w:p>
    <w:p>
      <w:pPr>
        <w:pStyle w:val="ListBullet"/>
      </w:pPr>
      <w:r>
        <w:t>72+ features implemented</w:t>
      </w:r>
    </w:p>
    <w:p>
      <w:pPr>
        <w:pStyle w:val="ListBullet"/>
      </w:pPr>
      <w:r>
        <w:t>Vertical solutions live</w:t>
      </w:r>
    </w:p>
    <w:p>
      <w:pPr>
        <w:pStyle w:val="ListBullet"/>
      </w:pPr>
      <w:r>
        <w:t>Estimated ARR: $3M+/year (+67%)</w:t>
      </w:r>
    </w:p>
    <w:p/>
    <w:p>
      <w:pPr>
        <w:pStyle w:val="Heading3"/>
      </w:pPr>
      <w:r>
        <w:t>Total Addressable Market (TAM)</w:t>
      </w:r>
    </w:p>
    <w:p/>
    <w:p>
      <w:r/>
      <w:r>
        <w:rPr>
          <w:b/>
        </w:rPr>
        <w:t>Current TAM:</w:t>
      </w:r>
      <w:r>
        <w:t xml:space="preserve"> $50M (enterprise events)</w:t>
      </w:r>
    </w:p>
    <w:p>
      <w:r/>
      <w:r>
        <w:rPr>
          <w:b/>
        </w:rPr>
        <w:t>Expanded TAM:</w:t>
      </w:r>
      <w:r>
        <w:t xml:space="preserve"> $200M+ (with vertical solutions)</w:t>
      </w:r>
    </w:p>
    <w:p/>
    <w:p>
      <w:r/>
      <w:r>
        <w:rPr>
          <w:b/>
        </w:rPr>
        <w:t>Market Segments:</w:t>
      </w:r>
      <w:r/>
    </w:p>
    <w:p>
      <w:pPr>
        <w:pStyle w:val="ListBullet"/>
      </w:pPr>
      <w:r>
        <w:t>Corporate Events: $50M</w:t>
      </w:r>
    </w:p>
    <w:p>
      <w:pPr>
        <w:pStyle w:val="ListBullet"/>
      </w:pPr>
      <w:r>
        <w:t>Financial Services: $80M</w:t>
      </w:r>
    </w:p>
    <w:p>
      <w:pPr>
        <w:pStyle w:val="ListBullet"/>
      </w:pPr>
      <w:r>
        <w:t>Healthcare: $40M</w:t>
      </w:r>
    </w:p>
    <w:p>
      <w:pPr>
        <w:pStyle w:val="ListBullet"/>
      </w:pPr>
      <w:r>
        <w:t>Government: $20M</w:t>
      </w:r>
    </w:p>
    <w:p>
      <w:pPr>
        <w:pStyle w:val="ListBullet"/>
      </w:pPr>
      <w:r>
        <w:t>Other Verticals: $10M</w:t>
      </w:r>
    </w:p>
    <w:p/>
    <w:p>
      <w:r>
        <w:t>---</w:t>
      </w:r>
    </w:p>
    <w:p/>
    <w:p>
      <w:pPr>
        <w:pStyle w:val="Heading2"/>
      </w:pPr>
      <w:r>
        <w:t>Part 5: Implementation Roadmap (12-Month Plan)</w:t>
      </w:r>
    </w:p>
    <w:p/>
    <w:p>
      <w:pPr>
        <w:pStyle w:val="Heading3"/>
      </w:pPr>
      <w:r>
        <w:t>Q1 2026 (Current)</w:t>
      </w:r>
    </w:p>
    <w:p>
      <w:pPr>
        <w:pStyle w:val="ListBullet"/>
      </w:pPr>
      <w:r>
        <w:t>✅ 16 features implemented</w:t>
      </w:r>
    </w:p>
    <w:p>
      <w:pPr>
        <w:pStyle w:val="ListBullet"/>
      </w:pPr>
      <w:r>
        <w:t>✅ 9 specifications ready</w:t>
      </w:r>
    </w:p>
    <w:p>
      <w:pPr>
        <w:pStyle w:val="ListBullet"/>
      </w:pPr>
      <w:r>
        <w:t>✅ Development Dashboard live</w:t>
      </w:r>
    </w:p>
    <w:p>
      <w:pPr>
        <w:pStyle w:val="ListBullet"/>
      </w:pPr>
      <w:r>
        <w:t>✅ Operator Console integrated</w:t>
      </w:r>
    </w:p>
    <w:p>
      <w:pPr>
        <w:pStyle w:val="ListBullet"/>
      </w:pPr>
      <w:r>
        <w:t>✅ 287+ tests passing</w:t>
      </w:r>
    </w:p>
    <w:p/>
    <w:p>
      <w:pPr>
        <w:pStyle w:val="Heading3"/>
      </w:pPr>
      <w:r>
        <w:t>Q2 2026 (Weeks 1-12)</w:t>
      </w:r>
    </w:p>
    <w:p>
      <w:pPr>
        <w:pStyle w:val="ListBullet"/>
      </w:pPr>
      <w:r>
        <w:t>[ ] Implement 9 spec-ready features</w:t>
      </w:r>
    </w:p>
    <w:p>
      <w:pPr>
        <w:pStyle w:val="ListBullet"/>
      </w:pPr>
      <w:r>
        <w:t>[ ] Performance optimization</w:t>
      </w:r>
    </w:p>
    <w:p>
      <w:pPr>
        <w:pStyle w:val="ListBullet"/>
      </w:pPr>
      <w:r>
        <w:t>[ ] Load testing (10K users)</w:t>
      </w:r>
    </w:p>
    <w:p>
      <w:pPr>
        <w:pStyle w:val="ListBullet"/>
      </w:pPr>
      <w:r>
        <w:t>[ ] Security audit</w:t>
      </w:r>
    </w:p>
    <w:p>
      <w:pPr>
        <w:pStyle w:val="ListBullet"/>
      </w:pPr>
      <w:r>
        <w:t>[ ] SOC 2 Type II certification</w:t>
      </w:r>
    </w:p>
    <w:p/>
    <w:p>
      <w:pPr>
        <w:pStyle w:val="Heading3"/>
      </w:pPr>
      <w:r>
        <w:t>Q3 2026 (Weeks 13-24)</w:t>
      </w:r>
    </w:p>
    <w:p>
      <w:pPr>
        <w:pStyle w:val="ListBullet"/>
      </w:pPr>
      <w:r>
        <w:t>[ ] Real-Time Fact-Checking</w:t>
      </w:r>
    </w:p>
    <w:p>
      <w:pPr>
        <w:pStyle w:val="ListBullet"/>
      </w:pPr>
      <w:r>
        <w:t>[ ] Predictive Q&amp;A Routing</w:t>
      </w:r>
    </w:p>
    <w:p>
      <w:pPr>
        <w:pStyle w:val="ListBullet"/>
      </w:pPr>
      <w:r>
        <w:t>[ ] Competitive Intelligence</w:t>
      </w:r>
    </w:p>
    <w:p>
      <w:pPr>
        <w:pStyle w:val="ListBullet"/>
      </w:pPr>
      <w:r>
        <w:t>[ ] Emotion &amp; Stress Detection</w:t>
      </w:r>
    </w:p>
    <w:p>
      <w:pPr>
        <w:pStyle w:val="ListBullet"/>
      </w:pPr>
      <w:r>
        <w:t>[ ] Material Statement Detection</w:t>
      </w:r>
    </w:p>
    <w:p>
      <w:pPr>
        <w:pStyle w:val="ListBullet"/>
      </w:pPr>
      <w:r>
        <w:t>[ ] Insider Trading Prevention</w:t>
      </w:r>
    </w:p>
    <w:p/>
    <w:p>
      <w:pPr>
        <w:pStyle w:val="Heading3"/>
      </w:pPr>
      <w:r>
        <w:t>Q4 2026 (Weeks 25-36)</w:t>
      </w:r>
    </w:p>
    <w:p>
      <w:pPr>
        <w:pStyle w:val="ListBullet"/>
      </w:pPr>
      <w:r>
        <w:t>[ ] Interactive Live Slides</w:t>
      </w:r>
    </w:p>
    <w:p>
      <w:pPr>
        <w:pStyle w:val="ListBullet"/>
      </w:pPr>
      <w:r>
        <w:t>[ ] Attendee Networking</w:t>
      </w:r>
    </w:p>
    <w:p>
      <w:pPr>
        <w:pStyle w:val="ListBullet"/>
      </w:pPr>
      <w:r>
        <w:t>[ ] Personalized Experience</w:t>
      </w:r>
    </w:p>
    <w:p>
      <w:pPr>
        <w:pStyle w:val="ListBullet"/>
      </w:pPr>
      <w:r>
        <w:t>[ ] Event Setup Wizard</w:t>
      </w:r>
    </w:p>
    <w:p>
      <w:pPr>
        <w:pStyle w:val="ListBullet"/>
      </w:pPr>
      <w:r>
        <w:t>[ ] Intelligent Scheduling</w:t>
      </w:r>
    </w:p>
    <w:p>
      <w:pPr>
        <w:pStyle w:val="ListBullet"/>
      </w:pPr>
      <w:r>
        <w:t>[ ] Salesforce Integration</w:t>
      </w:r>
    </w:p>
    <w:p>
      <w:pPr>
        <w:pStyle w:val="ListBullet"/>
      </w:pPr>
      <w:r>
        <w:t>[ ] Slack/Teams Integration</w:t>
      </w:r>
    </w:p>
    <w:p/>
    <w:p>
      <w:pPr>
        <w:pStyle w:val="Heading3"/>
      </w:pPr>
      <w:r>
        <w:t>Q1 2027 (Weeks 37-48)</w:t>
      </w:r>
    </w:p>
    <w:p>
      <w:pPr>
        <w:pStyle w:val="ListBullet"/>
      </w:pPr>
      <w:r>
        <w:t>[ ] Event Success Scoring</w:t>
      </w:r>
    </w:p>
    <w:p>
      <w:pPr>
        <w:pStyle w:val="ListBullet"/>
      </w:pPr>
      <w:r>
        <w:t>[ ] Competitive Benchmarking</w:t>
      </w:r>
    </w:p>
    <w:p>
      <w:pPr>
        <w:pStyle w:val="ListBullet"/>
      </w:pPr>
      <w:r>
        <w:t>[ ] Investor Behavior Analytics</w:t>
      </w:r>
    </w:p>
    <w:p>
      <w:pPr>
        <w:pStyle w:val="ListBullet"/>
      </w:pPr>
      <w:r>
        <w:t>[ ] Zapier/Make.com Integration</w:t>
      </w:r>
    </w:p>
    <w:p>
      <w:pPr>
        <w:pStyle w:val="ListBullet"/>
      </w:pPr>
      <w:r>
        <w:t>[ ] Operator Workload Balancing</w:t>
      </w:r>
    </w:p>
    <w:p/>
    <w:p>
      <w:pPr>
        <w:pStyle w:val="Heading3"/>
      </w:pPr>
      <w:r>
        <w:t>Q2-Q4 2027 (Weeks 49-52+)</w:t>
      </w:r>
    </w:p>
    <w:p>
      <w:pPr>
        <w:pStyle w:val="ListBullet"/>
      </w:pPr>
      <w:r>
        <w:t>[ ] AI Video Avatar</w:t>
      </w:r>
    </w:p>
    <w:p>
      <w:pPr>
        <w:pStyle w:val="ListBullet"/>
      </w:pPr>
      <w:r>
        <w:t>[ ] Real-Time Translation</w:t>
      </w:r>
    </w:p>
    <w:p>
      <w:pPr>
        <w:pStyle w:val="ListBullet"/>
      </w:pPr>
      <w:r>
        <w:t>[ ] Healthcare Module</w:t>
      </w:r>
    </w:p>
    <w:p>
      <w:pPr>
        <w:pStyle w:val="ListBullet"/>
      </w:pPr>
      <w:r>
        <w:t>[ ] Financial Services Module</w:t>
      </w:r>
    </w:p>
    <w:p>
      <w:pPr>
        <w:pStyle w:val="ListBullet"/>
      </w:pPr>
      <w:r>
        <w:t>[ ] Government Module</w:t>
      </w:r>
    </w:p>
    <w:p>
      <w:pPr>
        <w:pStyle w:val="ListBullet"/>
      </w:pPr>
      <w:r>
        <w:t>[ ] Metaverse Support</w:t>
      </w:r>
    </w:p>
    <w:p/>
    <w:p>
      <w:r>
        <w:t>---</w:t>
      </w:r>
    </w:p>
    <w:p/>
    <w:p>
      <w:pPr>
        <w:pStyle w:val="Heading2"/>
      </w:pPr>
      <w:r>
        <w:t>Part 6: Success Metrics &amp; KPIs</w:t>
      </w:r>
    </w:p>
    <w:p/>
    <w:p>
      <w:pPr>
        <w:pStyle w:val="Heading3"/>
      </w:pPr>
      <w:r>
        <w:t>Product Metrics</w:t>
      </w:r>
    </w:p>
    <w:p>
      <w:r>
        <w:t xml:space="preserve">- </w:t>
      </w:r>
      <w:r>
        <w:rPr>
          <w:b/>
        </w:rPr>
        <w:t>Feature Adoption:</w:t>
      </w:r>
      <w:r>
        <w:t xml:space="preserve"> Target 80%+ adoption of new features</w:t>
      </w:r>
    </w:p>
    <w:p>
      <w:r>
        <w:t xml:space="preserve">- </w:t>
      </w:r>
      <w:r>
        <w:rPr>
          <w:b/>
        </w:rPr>
        <w:t>User Engagement:</w:t>
      </w:r>
      <w:r>
        <w:t xml:space="preserve"> Target 40%+ increase in session duration</w:t>
      </w:r>
    </w:p>
    <w:p>
      <w:r>
        <w:t xml:space="preserve">- </w:t>
      </w:r>
      <w:r>
        <w:rPr>
          <w:b/>
        </w:rPr>
        <w:t>Event Success Rate:</w:t>
      </w:r>
      <w:r>
        <w:t xml:space="preserve"> Target 95%+ events completed successfully</w:t>
      </w:r>
    </w:p>
    <w:p>
      <w:r>
        <w:t xml:space="preserve">- </w:t>
      </w:r>
      <w:r>
        <w:rPr>
          <w:b/>
        </w:rPr>
        <w:t>Test Coverage:</w:t>
      </w:r>
      <w:r>
        <w:t xml:space="preserve"> Maintain 99%+ test pass rate</w:t>
      </w:r>
    </w:p>
    <w:p/>
    <w:p>
      <w:pPr>
        <w:pStyle w:val="Heading3"/>
      </w:pPr>
      <w:r>
        <w:t>Business Metrics</w:t>
      </w:r>
    </w:p>
    <w:p>
      <w:r>
        <w:t xml:space="preserve">- </w:t>
      </w:r>
      <w:r>
        <w:rPr>
          <w:b/>
        </w:rPr>
        <w:t>ARR Growth:</w:t>
      </w:r>
      <w:r>
        <w:t xml:space="preserve"> Target $3M+ by end of 2027</w:t>
      </w:r>
    </w:p>
    <w:p>
      <w:r>
        <w:t xml:space="preserve">- </w:t>
      </w:r>
      <w:r>
        <w:rPr>
          <w:b/>
        </w:rPr>
        <w:t>Customer Acquisition:</w:t>
      </w:r>
      <w:r>
        <w:t xml:space="preserve"> Target 50+ new customers in 2026</w:t>
      </w:r>
    </w:p>
    <w:p>
      <w:r>
        <w:t xml:space="preserve">- </w:t>
      </w:r>
      <w:r>
        <w:rPr>
          <w:b/>
        </w:rPr>
        <w:t>Customer Retention:</w:t>
      </w:r>
      <w:r>
        <w:t xml:space="preserve"> Target 95%+ retention rate</w:t>
      </w:r>
    </w:p>
    <w:p>
      <w:r>
        <w:t xml:space="preserve">- </w:t>
      </w:r>
      <w:r>
        <w:rPr>
          <w:b/>
        </w:rPr>
        <w:t>NPS Score:</w:t>
      </w:r>
      <w:r>
        <w:t xml:space="preserve"> Target 60+ NPS</w:t>
      </w:r>
    </w:p>
    <w:p/>
    <w:p>
      <w:pPr>
        <w:pStyle w:val="Heading3"/>
      </w:pPr>
      <w:r>
        <w:t>Technical Metrics</w:t>
      </w:r>
    </w:p>
    <w:p>
      <w:r>
        <w:t xml:space="preserve">- </w:t>
      </w:r>
      <w:r>
        <w:rPr>
          <w:b/>
        </w:rPr>
        <w:t>API Uptime:</w:t>
      </w:r>
      <w:r>
        <w:t xml:space="preserve"> Target 99.99% uptime</w:t>
      </w:r>
    </w:p>
    <w:p>
      <w:r>
        <w:t xml:space="preserve">- </w:t>
      </w:r>
      <w:r>
        <w:rPr>
          <w:b/>
        </w:rPr>
        <w:t>Real-Time Latency:</w:t>
      </w:r>
      <w:r>
        <w:t xml:space="preserve"> Target &lt;50ms message delivery</w:t>
      </w:r>
    </w:p>
    <w:p>
      <w:r>
        <w:t xml:space="preserve">- </w:t>
      </w:r>
      <w:r>
        <w:rPr>
          <w:b/>
        </w:rPr>
        <w:t>Page Load Time:</w:t>
      </w:r>
      <w:r>
        <w:t xml:space="preserve"> Target &lt;2s (p95)</w:t>
      </w:r>
    </w:p>
    <w:p>
      <w:r>
        <w:t xml:space="preserve">- </w:t>
      </w:r>
      <w:r>
        <w:rPr>
          <w:b/>
        </w:rPr>
        <w:t>Database Query Time:</w:t>
      </w:r>
      <w:r>
        <w:t xml:space="preserve"> Target &lt;100ms (p95)</w:t>
      </w:r>
    </w:p>
    <w:p/>
    <w:p>
      <w:r>
        <w:t>---</w:t>
      </w:r>
    </w:p>
    <w:p/>
    <w:p>
      <w:pPr>
        <w:pStyle w:val="Heading2"/>
      </w:pPr>
      <w:r>
        <w:t>Part 7: Competitive Differentiation</w:t>
      </w:r>
    </w:p>
    <w:p/>
    <w:p>
      <w:pPr>
        <w:pStyle w:val="Heading3"/>
      </w:pPr>
      <w:r>
        <w:t>What Makes CuraLive World-Class</w:t>
      </w:r>
    </w:p>
    <w:p/>
    <w:p>
      <w:r/>
      <w:r>
        <w:rPr>
          <w:b/>
        </w:rPr>
        <w:t>1. AI-Powered Intelligence</w:t>
      </w:r>
      <w:r/>
    </w:p>
    <w:p>
      <w:pPr>
        <w:pStyle w:val="ListBullet"/>
      </w:pPr>
      <w:r>
        <w:t>Real-time fact-checking (unique)</w:t>
      </w:r>
    </w:p>
    <w:p>
      <w:pPr>
        <w:pStyle w:val="ListBullet"/>
      </w:pPr>
      <w:r>
        <w:t>Predictive Q&amp;A routing (unique)</w:t>
      </w:r>
    </w:p>
    <w:p>
      <w:pPr>
        <w:pStyle w:val="ListBullet"/>
      </w:pPr>
      <w:r>
        <w:t>Emotion &amp; stress detection (unique)</w:t>
      </w:r>
    </w:p>
    <w:p>
      <w:pPr>
        <w:pStyle w:val="ListBullet"/>
      </w:pPr>
      <w:r>
        <w:t>Competitive intelligence extraction (unique)</w:t>
      </w:r>
    </w:p>
    <w:p/>
    <w:p>
      <w:r/>
      <w:r>
        <w:rPr>
          <w:b/>
        </w:rPr>
        <w:t>2. Compliance &amp; Risk Management</w:t>
      </w:r>
      <w:r/>
    </w:p>
    <w:p>
      <w:pPr>
        <w:pStyle w:val="ListBullet"/>
      </w:pPr>
      <w:r>
        <w:t>Material statement detection (unique)</w:t>
      </w:r>
    </w:p>
    <w:p>
      <w:pPr>
        <w:pStyle w:val="ListBullet"/>
      </w:pPr>
      <w:r>
        <w:t>Insider trading prevention (unique)</w:t>
      </w:r>
    </w:p>
    <w:p>
      <w:pPr>
        <w:pStyle w:val="ListBullet"/>
      </w:pPr>
      <w:r>
        <w:t>Multi-regulatory support (GDPR, HIPAA, SEC, FINRA)</w:t>
      </w:r>
    </w:p>
    <w:p/>
    <w:p>
      <w:r/>
      <w:r>
        <w:rPr>
          <w:b/>
        </w:rPr>
        <w:t>3. Attendee Experience</w:t>
      </w:r>
      <w:r/>
    </w:p>
    <w:p>
      <w:pPr>
        <w:pStyle w:val="ListBullet"/>
      </w:pPr>
      <w:r>
        <w:t>Personalized event experience (advanced)</w:t>
      </w:r>
    </w:p>
    <w:p>
      <w:pPr>
        <w:pStyle w:val="ListBullet"/>
      </w:pPr>
      <w:r>
        <w:t>Attendee networking (advanced)</w:t>
      </w:r>
    </w:p>
    <w:p>
      <w:pPr>
        <w:pStyle w:val="ListBullet"/>
      </w:pPr>
      <w:r>
        <w:t>Interactive live slides (advanced)</w:t>
      </w:r>
    </w:p>
    <w:p/>
    <w:p>
      <w:r/>
      <w:r>
        <w:rPr>
          <w:b/>
        </w:rPr>
        <w:t>4. Operational Excellence</w:t>
      </w:r>
      <w:r/>
    </w:p>
    <w:p>
      <w:pPr>
        <w:pStyle w:val="ListBullet"/>
      </w:pPr>
      <w:r>
        <w:t>Intelligent event scheduling (advanced)</w:t>
      </w:r>
    </w:p>
    <w:p>
      <w:pPr>
        <w:pStyle w:val="ListBullet"/>
      </w:pPr>
      <w:r>
        <w:t>Operator workload balancing (advanced)</w:t>
      </w:r>
    </w:p>
    <w:p>
      <w:pPr>
        <w:pStyle w:val="ListBullet"/>
      </w:pPr>
      <w:r>
        <w:t>Automated setup wizard (advanced)</w:t>
      </w:r>
    </w:p>
    <w:p/>
    <w:p>
      <w:r/>
      <w:r>
        <w:rPr>
          <w:b/>
        </w:rPr>
        <w:t>5. Ecosystem &amp; Integration</w:t>
      </w:r>
      <w:r/>
    </w:p>
    <w:p>
      <w:pPr>
        <w:pStyle w:val="ListBullet"/>
      </w:pPr>
      <w:r>
        <w:t>Deep Salesforce integration (enterprise requirement)</w:t>
      </w:r>
    </w:p>
    <w:p>
      <w:pPr>
        <w:pStyle w:val="ListBullet"/>
      </w:pPr>
      <w:r>
        <w:t>Slack/Teams integration (standard)</w:t>
      </w:r>
    </w:p>
    <w:p>
      <w:pPr>
        <w:pStyle w:val="ListBullet"/>
      </w:pPr>
      <w:r>
        <w:t>Zapier/Make.com integration (extensibility)</w:t>
      </w:r>
    </w:p>
    <w:p>
      <w:pPr>
        <w:pStyle w:val="ListBullet"/>
      </w:pPr>
      <w:r>
        <w:t>Public event marketplace (viral growth)</w:t>
      </w:r>
    </w:p>
    <w:p/>
    <w:p>
      <w:r/>
      <w:r>
        <w:rPr>
          <w:b/>
        </w:rPr>
        <w:t>6. Vertical Solutions</w:t>
      </w:r>
      <w:r/>
    </w:p>
    <w:p>
      <w:pPr>
        <w:pStyle w:val="ListBullet"/>
      </w:pPr>
      <w:r>
        <w:t>Healthcare compliance module (unique)</w:t>
      </w:r>
    </w:p>
    <w:p>
      <w:pPr>
        <w:pStyle w:val="ListBullet"/>
      </w:pPr>
      <w:r>
        <w:t>Financial services compliance module (unique)</w:t>
      </w:r>
    </w:p>
    <w:p>
      <w:pPr>
        <w:pStyle w:val="ListBullet"/>
      </w:pPr>
      <w:r>
        <w:t>Government compliance module (unique)</w:t>
      </w:r>
    </w:p>
    <w:p/>
    <w:p>
      <w:r>
        <w:t>---</w:t>
      </w:r>
    </w:p>
    <w:p/>
    <w:p>
      <w:pPr>
        <w:pStyle w:val="Heading2"/>
      </w:pPr>
      <w:r>
        <w:t>Part 8: Investment Required</w:t>
      </w:r>
    </w:p>
    <w:p/>
    <w:p>
      <w:pPr>
        <w:pStyle w:val="Heading3"/>
      </w:pPr>
      <w:r>
        <w:t>Engineering Resources</w:t>
      </w:r>
    </w:p>
    <w:p>
      <w:r>
        <w:t xml:space="preserve">- </w:t>
      </w:r>
      <w:r>
        <w:rPr>
          <w:b/>
        </w:rPr>
        <w:t>Q2 2026:</w:t>
      </w:r>
      <w:r>
        <w:t xml:space="preserve"> 3-4 engineers (complete roadmap)</w:t>
      </w:r>
    </w:p>
    <w:p>
      <w:r>
        <w:t xml:space="preserve">- </w:t>
      </w:r>
      <w:r>
        <w:rPr>
          <w:b/>
        </w:rPr>
        <w:t>Q3 2026:</w:t>
      </w:r>
      <w:r>
        <w:t xml:space="preserve"> 4-5 engineers (AI features)</w:t>
      </w:r>
    </w:p>
    <w:p>
      <w:r>
        <w:t xml:space="preserve">- </w:t>
      </w:r>
      <w:r>
        <w:rPr>
          <w:b/>
        </w:rPr>
        <w:t>Q4 2026:</w:t>
      </w:r>
      <w:r>
        <w:t xml:space="preserve"> 5-6 engineers (integrations &amp; experience)</w:t>
      </w:r>
    </w:p>
    <w:p>
      <w:r>
        <w:t xml:space="preserve">- </w:t>
      </w:r>
      <w:r>
        <w:rPr>
          <w:b/>
        </w:rPr>
        <w:t>2027:</w:t>
      </w:r>
      <w:r>
        <w:t xml:space="preserve"> 6-8 engineers (vertical solutions &amp; innovation)</w:t>
      </w:r>
    </w:p>
    <w:p/>
    <w:p>
      <w:pPr>
        <w:pStyle w:val="Heading3"/>
      </w:pPr>
      <w:r>
        <w:t>Total Investment (12 months)</w:t>
      </w:r>
    </w:p>
    <w:p>
      <w:pPr>
        <w:pStyle w:val="ListBullet"/>
      </w:pPr>
      <w:r>
        <w:t>Engineering: $2M-$2.5M</w:t>
      </w:r>
    </w:p>
    <w:p>
      <w:pPr>
        <w:pStyle w:val="ListBullet"/>
      </w:pPr>
      <w:r>
        <w:t>Infrastructure: $300K-$500K</w:t>
      </w:r>
    </w:p>
    <w:p>
      <w:pPr>
        <w:pStyle w:val="ListBullet"/>
      </w:pPr>
      <w:r>
        <w:t>Third-party APIs: $200K-$300K</w:t>
      </w:r>
    </w:p>
    <w:p>
      <w:r>
        <w:t xml:space="preserve">- </w:t>
      </w:r>
      <w:r>
        <w:rPr>
          <w:b/>
        </w:rPr>
        <w:t>Total:</w:t>
      </w:r>
      <w:r>
        <w:t xml:space="preserve"> $2.5M-$3.3M</w:t>
      </w:r>
    </w:p>
    <w:p/>
    <w:p>
      <w:pPr>
        <w:pStyle w:val="Heading3"/>
      </w:pPr>
      <w:r>
        <w:t>Expected ROI</w:t>
      </w:r>
    </w:p>
    <w:p>
      <w:pPr>
        <w:pStyle w:val="ListBullet"/>
      </w:pPr>
      <w:r>
        <w:t>Year 1 Revenue: $700K (conservative)</w:t>
      </w:r>
    </w:p>
    <w:p>
      <w:pPr>
        <w:pStyle w:val="ListBullet"/>
      </w:pPr>
      <w:r>
        <w:t>Year 2 Revenue: $1.8M</w:t>
      </w:r>
    </w:p>
    <w:p>
      <w:pPr>
        <w:pStyle w:val="ListBullet"/>
      </w:pPr>
      <w:r>
        <w:t>Year 3 Revenue: $3M+</w:t>
      </w:r>
    </w:p>
    <w:p>
      <w:r>
        <w:t xml:space="preserve">- </w:t>
      </w:r>
      <w:r>
        <w:rPr>
          <w:b/>
        </w:rPr>
        <w:t>Payback Period:</w:t>
      </w:r>
      <w:r>
        <w:t xml:space="preserve"> 18-24 months</w:t>
      </w:r>
    </w:p>
    <w:p/>
    <w:p>
      <w:r>
        <w:t>---</w:t>
      </w:r>
    </w:p>
    <w:p/>
    <w:p>
      <w:pPr>
        <w:pStyle w:val="Heading2"/>
      </w:pPr>
      <w:r>
        <w:t>Conclusion</w:t>
      </w:r>
    </w:p>
    <w:p/>
    <w:p>
      <w:r>
        <w:t>CuraLive has a strong foundation. To become world-class, focus on:</w:t>
      </w:r>
    </w:p>
    <w:p/>
    <w:p>
      <w:r>
        <w:t xml:space="preserve">1. </w:t>
      </w:r>
      <w:r>
        <w:rPr>
          <w:b/>
        </w:rPr>
        <w:t>Complete the current roadmap</w:t>
      </w:r>
      <w:r>
        <w:t xml:space="preserve"> (12 weeks) — Deliver on commitments</w:t>
      </w:r>
    </w:p>
    <w:p>
      <w:r>
        <w:t xml:space="preserve">2. </w:t>
      </w:r>
      <w:r>
        <w:rPr>
          <w:b/>
        </w:rPr>
        <w:t>Build AI differentiators</w:t>
      </w:r>
      <w:r>
        <w:t xml:space="preserve"> (12 weeks) — Fact-checking, Q&amp;A routing, emotion detection</w:t>
      </w:r>
    </w:p>
    <w:p>
      <w:r>
        <w:t xml:space="preserve">3. </w:t>
      </w:r>
      <w:r>
        <w:rPr>
          <w:b/>
        </w:rPr>
        <w:t>Add compliance &amp; risk</w:t>
      </w:r>
      <w:r>
        <w:t xml:space="preserve"> (12 weeks) — Material statements, insider trading prevention</w:t>
      </w:r>
    </w:p>
    <w:p>
      <w:r>
        <w:t xml:space="preserve">4. </w:t>
      </w:r>
      <w:r>
        <w:rPr>
          <w:b/>
        </w:rPr>
        <w:t>Enhance experience</w:t>
      </w:r>
      <w:r>
        <w:t xml:space="preserve"> (12 weeks) — Personalization, networking, interactive slides</w:t>
      </w:r>
    </w:p>
    <w:p>
      <w:r>
        <w:t xml:space="preserve">5. </w:t>
      </w:r>
      <w:r>
        <w:rPr>
          <w:b/>
        </w:rPr>
        <w:t>Build integrations</w:t>
      </w:r>
      <w:r>
        <w:t xml:space="preserve"> (12 weeks) — Salesforce, Slack, Zapier</w:t>
      </w:r>
    </w:p>
    <w:p>
      <w:r>
        <w:t xml:space="preserve">6. </w:t>
      </w:r>
      <w:r>
        <w:rPr>
          <w:b/>
        </w:rPr>
        <w:t>Expand to verticals</w:t>
      </w:r>
      <w:r>
        <w:t xml:space="preserve"> (24 weeks) — Healthcare, financial services, government</w:t>
      </w:r>
    </w:p>
    <w:p>
      <w:r>
        <w:t xml:space="preserve">7. </w:t>
      </w:r>
      <w:r>
        <w:rPr>
          <w:b/>
        </w:rPr>
        <w:t>Innovate</w:t>
      </w:r>
      <w:r>
        <w:t xml:space="preserve"> (ongoing) — AI video, translation, metaverse</w:t>
      </w:r>
    </w:p>
    <w:p/>
    <w:p>
      <w:r/>
      <w:r>
        <w:rPr>
          <w:b/>
        </w:rPr>
        <w:t>Total Timeline:</w:t>
      </w:r>
      <w:r>
        <w:t xml:space="preserve"> 12-24 months to world-class status  </w:t>
      </w:r>
    </w:p>
    <w:p>
      <w:r/>
      <w:r>
        <w:rPr>
          <w:b/>
        </w:rPr>
        <w:t>Investment:</w:t>
      </w:r>
      <w:r>
        <w:t xml:space="preserve"> $2.5M-$3.3M  </w:t>
      </w:r>
    </w:p>
    <w:p>
      <w:r/>
      <w:r>
        <w:rPr>
          <w:b/>
        </w:rPr>
        <w:t>Expected Revenue:</w:t>
      </w:r>
      <w:r>
        <w:t xml:space="preserve"> $3M+/year by end of 2027</w:t>
      </w:r>
    </w:p>
    <w:p/>
    <w:p>
      <w:r>
        <w:t>This roadmap positions CuraLive as the leading platform for enterprise events, with unique AI capabilities, comprehensive compliance support, and deep integrations.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